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6a34a"/>
          </w:tcPr>
          <w:p>
            <w:pPr>
              <w:spacing w:before="36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56"/>
                <w:u w:val="none"/>
              </w:rPr>
              <w:t>🚀  Organett</w:t>
            </w:r>
          </w:p>
          <w:p>
            <w:pPr>
              <w:spacing w:after="36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6"/>
                <w:u w:val="none"/>
              </w:rPr>
              <w:t>Hostinger VPS — Step-by-Step Deployment Guide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4532d"/>
          </w:tcPr>
          <w:p>
            <w:pPr>
              <w:spacing w:before="120" w:after="12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6"/>
                <w:u w:val="none"/>
              </w:rPr>
              <w:t xml:space="preserve">  🛒  PART 1 — Buy the VPS on Hostinger</w:t>
            </w:r>
          </w:p>
        </w:tc>
      </w:tr>
    </w:tbl>
    <w:p/>
    <w:p>
      <w:pPr>
        <w:spacing w:before="80" w:after="80"/>
        <w:ind w:left="288"/>
      </w:pPr>
      <w:r>
        <w:rPr>
          <w:rFonts w:ascii="Calibri" w:hAnsi="Calibri"/>
          <w:b/>
          <w:i w:val="0"/>
          <w:color w:val="16A34A"/>
          <w:sz w:val="22"/>
          <w:u w:val="none"/>
        </w:rPr>
        <w:t xml:space="preserve">  1.  </w:t>
      </w:r>
      <w:r>
        <w:rPr>
          <w:rFonts w:ascii="Calibri" w:hAnsi="Calibri"/>
          <w:b w:val="0"/>
          <w:i w:val="0"/>
          <w:color w:val="374151"/>
          <w:sz w:val="22"/>
          <w:u w:val="none"/>
        </w:rPr>
        <w:t>Go to hostinger.com → click VPS Hosting.</w:t>
      </w:r>
    </w:p>
    <w:p>
      <w:pPr>
        <w:spacing w:before="80" w:after="80"/>
        <w:ind w:left="288"/>
      </w:pPr>
      <w:r>
        <w:rPr>
          <w:rFonts w:ascii="Calibri" w:hAnsi="Calibri"/>
          <w:b/>
          <w:i w:val="0"/>
          <w:color w:val="16A34A"/>
          <w:sz w:val="22"/>
          <w:u w:val="none"/>
        </w:rPr>
        <w:t xml:space="preserve">  2.  </w:t>
      </w:r>
      <w:r>
        <w:rPr>
          <w:rFonts w:ascii="Calibri" w:hAnsi="Calibri"/>
          <w:b w:val="0"/>
          <w:i w:val="0"/>
          <w:color w:val="374151"/>
          <w:sz w:val="22"/>
          <w:u w:val="none"/>
        </w:rPr>
        <w:t>Choose the KVM 1 plan (~$5–7/month) → click Add to Cart.</w:t>
      </w:r>
    </w:p>
    <w:p>
      <w:pPr>
        <w:spacing w:before="80" w:after="80"/>
        <w:ind w:left="288"/>
      </w:pPr>
      <w:r>
        <w:rPr>
          <w:rFonts w:ascii="Calibri" w:hAnsi="Calibri"/>
          <w:b/>
          <w:i w:val="0"/>
          <w:color w:val="16A34A"/>
          <w:sz w:val="22"/>
          <w:u w:val="none"/>
        </w:rPr>
        <w:t xml:space="preserve">  3.  </w:t>
      </w:r>
      <w:r>
        <w:rPr>
          <w:rFonts w:ascii="Calibri" w:hAnsi="Calibri"/>
          <w:b w:val="0"/>
          <w:i w:val="0"/>
          <w:color w:val="374151"/>
          <w:sz w:val="22"/>
          <w:u w:val="none"/>
        </w:rPr>
        <w:t>At checkout, under "Operating System" select Ubuntu 22.04, then complete payment.</w:t>
      </w:r>
    </w:p>
    <w:p>
      <w:pPr>
        <w:spacing w:before="80" w:after="80"/>
        <w:ind w:left="288"/>
      </w:pPr>
      <w:r>
        <w:rPr>
          <w:rFonts w:ascii="Calibri" w:hAnsi="Calibri"/>
          <w:b/>
          <w:i w:val="0"/>
          <w:color w:val="16A34A"/>
          <w:sz w:val="22"/>
          <w:u w:val="none"/>
        </w:rPr>
        <w:t xml:space="preserve">  4.  </w:t>
      </w:r>
      <w:r>
        <w:rPr>
          <w:rFonts w:ascii="Calibri" w:hAnsi="Calibri"/>
          <w:b w:val="0"/>
          <w:i w:val="0"/>
          <w:color w:val="374151"/>
          <w:sz w:val="22"/>
          <w:u w:val="none"/>
        </w:rPr>
        <w:t>After purchase, open hPanel (your Hostinger dashboard) → VPS → your server.</w:t>
      </w:r>
    </w:p>
    <w:p>
      <w:pPr>
        <w:spacing w:before="80" w:after="80"/>
        <w:ind w:left="288"/>
      </w:pPr>
      <w:r>
        <w:rPr>
          <w:rFonts w:ascii="Calibri" w:hAnsi="Calibri"/>
          <w:b/>
          <w:i w:val="0"/>
          <w:color w:val="16A34A"/>
          <w:sz w:val="22"/>
          <w:u w:val="none"/>
        </w:rPr>
        <w:t xml:space="preserve">  5.  </w:t>
      </w:r>
      <w:r>
        <w:rPr>
          <w:rFonts w:ascii="Calibri" w:hAnsi="Calibri"/>
          <w:b w:val="0"/>
          <w:i w:val="0"/>
          <w:color w:val="374151"/>
          <w:sz w:val="22"/>
          <w:u w:val="none"/>
        </w:rPr>
        <w:t>Wait 2–5 minutes for the VPS to provision. You will see:</w:t>
      </w:r>
    </w:p>
    <w:p>
      <w:pPr>
        <w:spacing w:before="40" w:after="40"/>
        <w:ind w:left="1008"/>
      </w:pPr>
      <w:r>
        <w:rPr>
          <w:rFonts w:ascii="Calibri" w:hAnsi="Calibri"/>
          <w:b w:val="0"/>
          <w:i w:val="0"/>
          <w:color w:val="374151"/>
          <w:sz w:val="22"/>
          <w:u w:val="none"/>
        </w:rPr>
        <w:t>✅  Your VPS IP address  (e.g. 185.x.x.x)</w:t>
      </w:r>
    </w:p>
    <w:p>
      <w:pPr>
        <w:spacing w:before="40" w:after="40"/>
        <w:ind w:left="1008"/>
      </w:pPr>
      <w:r>
        <w:rPr>
          <w:rFonts w:ascii="Calibri" w:hAnsi="Calibri"/>
          <w:b w:val="0"/>
          <w:i w:val="0"/>
          <w:color w:val="374151"/>
          <w:sz w:val="22"/>
          <w:u w:val="none"/>
        </w:rPr>
        <w:t>✅  Your root password   (or an option to set one)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7ed"/>
            <w:tcBorders>
              <w:top w:val="single" w:sz="6" w:color="c2410c"/>
              <w:left w:val="single" w:sz="12" w:color="c2410c"/>
              <w:bottom w:val="single" w:sz="6" w:color="c2410c"/>
              <w:right w:val="single" w:sz="6" w:color="c2410c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b w:val="0"/>
                <w:i w:val="0"/>
                <w:sz w:val="22"/>
                <w:u w:val="none"/>
              </w:rPr>
              <w:t xml:space="preserve">📌  </w:t>
            </w:r>
            <w:r>
              <w:rPr>
                <w:rFonts w:ascii="Calibri" w:hAnsi="Calibri"/>
                <w:b w:val="0"/>
                <w:i w:val="0"/>
                <w:color w:val="C2410C"/>
                <w:sz w:val="22"/>
                <w:u w:val="none"/>
              </w:rPr>
              <w:t>Save your VPS IP address — you will need it in every step below.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4532d"/>
          </w:tcPr>
          <w:p>
            <w:pPr>
              <w:spacing w:before="120" w:after="12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6"/>
                <w:u w:val="none"/>
              </w:rPr>
              <w:t xml:space="preserve">  🌐  PART 2 — Point Your Domain to the VPS</w:t>
            </w:r>
          </w:p>
        </w:tc>
      </w:tr>
    </w:tbl>
    <w:p/>
    <w:p>
      <w:pPr>
        <w:spacing w:before="40" w:after="40"/>
        <w:ind w:left="288"/>
      </w:pPr>
      <w:r>
        <w:rPr>
          <w:rFonts w:ascii="Calibri" w:hAnsi="Calibri"/>
          <w:b w:val="0"/>
          <w:i w:val="0"/>
          <w:color w:val="374151"/>
          <w:sz w:val="22"/>
          <w:u w:val="none"/>
        </w:rPr>
        <w:t>Skip this part if you plan to use the VPS IP address directly (no custom domain yet).</w:t>
      </w:r>
    </w:p>
    <w:p/>
    <w:p>
      <w:pPr>
        <w:spacing w:before="80" w:after="80"/>
        <w:ind w:left="288"/>
      </w:pPr>
      <w:r>
        <w:rPr>
          <w:rFonts w:ascii="Calibri" w:hAnsi="Calibri"/>
          <w:b/>
          <w:i w:val="0"/>
          <w:color w:val="16A34A"/>
          <w:sz w:val="22"/>
          <w:u w:val="none"/>
        </w:rPr>
        <w:t xml:space="preserve">  6.  </w:t>
      </w:r>
      <w:r>
        <w:rPr>
          <w:rFonts w:ascii="Calibri" w:hAnsi="Calibri"/>
          <w:b w:val="0"/>
          <w:i w:val="0"/>
          <w:color w:val="374151"/>
          <w:sz w:val="22"/>
          <w:u w:val="none"/>
        </w:rPr>
        <w:t>In hPanel → Domains → click your domain → DNS / Nameservers.</w:t>
      </w:r>
    </w:p>
    <w:p>
      <w:pPr>
        <w:spacing w:before="80" w:after="80"/>
        <w:ind w:left="288"/>
      </w:pPr>
      <w:r>
        <w:rPr>
          <w:rFonts w:ascii="Calibri" w:hAnsi="Calibri"/>
          <w:b/>
          <w:i w:val="0"/>
          <w:color w:val="16A34A"/>
          <w:sz w:val="22"/>
          <w:u w:val="none"/>
        </w:rPr>
        <w:t xml:space="preserve">  7.  </w:t>
      </w:r>
      <w:r>
        <w:rPr>
          <w:rFonts w:ascii="Calibri" w:hAnsi="Calibri"/>
          <w:b w:val="0"/>
          <w:i w:val="0"/>
          <w:color w:val="374151"/>
          <w:sz w:val="22"/>
          <w:u w:val="none"/>
        </w:rPr>
        <w:t>Find the A record and edit it: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5040"/>
      </w:tblGrid>
      <w:tr>
        <w:tc>
          <w:tcPr>
            <w:tcW w:type="dxa" w:w="4703"/>
            <w:shd w:val="clear" w:color="auto" w:fill="f0fdf4"/>
          </w:tcPr>
          <w:p>
            <w:r>
              <w:rPr>
                <w:rFonts w:ascii="Calibri" w:hAnsi="Calibri"/>
                <w:b/>
                <w:i w:val="0"/>
                <w:color w:val="16A34A"/>
                <w:sz w:val="20"/>
                <w:u w:val="none"/>
              </w:rPr>
              <w:t>Type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  <w:u w:val="none"/>
              </w:rPr>
              <w:t>A</w:t>
            </w:r>
          </w:p>
        </w:tc>
      </w:tr>
      <w:tr>
        <w:tc>
          <w:tcPr>
            <w:tcW w:type="dxa" w:w="4703"/>
            <w:shd w:val="clear" w:color="auto" w:fill="f0fdf4"/>
          </w:tcPr>
          <w:p>
            <w:r>
              <w:rPr>
                <w:rFonts w:ascii="Calibri" w:hAnsi="Calibri"/>
                <w:b/>
                <w:i w:val="0"/>
                <w:color w:val="16A34A"/>
                <w:sz w:val="20"/>
                <w:u w:val="none"/>
              </w:rPr>
              <w:t>Name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  <w:u w:val="none"/>
              </w:rPr>
              <w:t>@   (or your subdomain, e.g. "organett")</w:t>
            </w:r>
          </w:p>
        </w:tc>
      </w:tr>
      <w:tr>
        <w:tc>
          <w:tcPr>
            <w:tcW w:type="dxa" w:w="4703"/>
            <w:shd w:val="clear" w:color="auto" w:fill="f0fdf4"/>
          </w:tcPr>
          <w:p>
            <w:r>
              <w:rPr>
                <w:rFonts w:ascii="Calibri" w:hAnsi="Calibri"/>
                <w:b/>
                <w:i w:val="0"/>
                <w:color w:val="16A34A"/>
                <w:sz w:val="20"/>
                <w:u w:val="none"/>
              </w:rPr>
              <w:t>Value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  <w:u w:val="none"/>
              </w:rPr>
              <w:t>YOUR_VPS_IP</w:t>
            </w:r>
          </w:p>
        </w:tc>
      </w:tr>
      <w:tr>
        <w:tc>
          <w:tcPr>
            <w:tcW w:type="dxa" w:w="4703"/>
            <w:shd w:val="clear" w:color="auto" w:fill="f0fdf4"/>
          </w:tcPr>
          <w:p>
            <w:r>
              <w:rPr>
                <w:rFonts w:ascii="Calibri" w:hAnsi="Calibri"/>
                <w:b/>
                <w:i w:val="0"/>
                <w:color w:val="16A34A"/>
                <w:sz w:val="20"/>
                <w:u w:val="none"/>
              </w:rPr>
              <w:t>TTL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  <w:u w:val="none"/>
              </w:rPr>
              <w:t>3600</w:t>
            </w:r>
          </w:p>
        </w:tc>
      </w:tr>
    </w:tbl>
    <w:p/>
    <w:p>
      <w:pPr>
        <w:spacing w:before="80" w:after="80"/>
        <w:ind w:left="288"/>
      </w:pPr>
      <w:r>
        <w:rPr>
          <w:rFonts w:ascii="Calibri" w:hAnsi="Calibri"/>
          <w:b/>
          <w:i w:val="0"/>
          <w:color w:val="16A34A"/>
          <w:sz w:val="22"/>
          <w:u w:val="none"/>
        </w:rPr>
        <w:t xml:space="preserve">  8.  </w:t>
      </w:r>
      <w:r>
        <w:rPr>
          <w:rFonts w:ascii="Calibri" w:hAnsi="Calibri"/>
          <w:b w:val="0"/>
          <w:i w:val="0"/>
          <w:color w:val="374151"/>
          <w:sz w:val="22"/>
          <w:u w:val="none"/>
        </w:rPr>
        <w:t>To also cover www, add a second A record with Name = www and same IP.</w:t>
      </w:r>
    </w:p>
    <w:p>
      <w:pPr>
        <w:spacing w:before="80" w:after="80"/>
        <w:ind w:left="288"/>
      </w:pPr>
      <w:r>
        <w:rPr>
          <w:rFonts w:ascii="Calibri" w:hAnsi="Calibri"/>
          <w:b/>
          <w:i w:val="0"/>
          <w:color w:val="16A34A"/>
          <w:sz w:val="22"/>
          <w:u w:val="none"/>
        </w:rPr>
        <w:t xml:space="preserve">  9.  </w:t>
      </w:r>
      <w:r>
        <w:rPr>
          <w:rFonts w:ascii="Calibri" w:hAnsi="Calibri"/>
          <w:b w:val="0"/>
          <w:i w:val="0"/>
          <w:color w:val="374151"/>
          <w:sz w:val="22"/>
          <w:u w:val="none"/>
        </w:rPr>
        <w:t>Click Save. DNS usually propagates in under 5 minutes (up to 30 min max).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4532d"/>
          </w:tcPr>
          <w:p>
            <w:pPr>
              <w:spacing w:before="120" w:after="12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6"/>
                <w:u w:val="none"/>
              </w:rPr>
              <w:t xml:space="preserve">  💻  PART 3 — Connect to Your VPS via SSH</w:t>
            </w:r>
          </w:p>
        </w:tc>
      </w:tr>
    </w:tbl>
    <w:p/>
    <w:p>
      <w:pPr>
        <w:spacing w:before="80" w:after="80"/>
        <w:ind w:left="288"/>
      </w:pPr>
      <w:r>
        <w:rPr>
          <w:rFonts w:ascii="Calibri" w:hAnsi="Calibri"/>
          <w:b/>
          <w:i w:val="0"/>
          <w:color w:val="16A34A"/>
          <w:sz w:val="22"/>
          <w:u w:val="none"/>
        </w:rPr>
        <w:t xml:space="preserve">  10.  </w:t>
      </w:r>
      <w:r>
        <w:rPr>
          <w:rFonts w:ascii="Calibri" w:hAnsi="Calibri"/>
          <w:b w:val="0"/>
          <w:i w:val="0"/>
          <w:color w:val="374151"/>
          <w:sz w:val="22"/>
          <w:u w:val="none"/>
        </w:rPr>
        <w:t>Open a terminal:</w:t>
      </w:r>
    </w:p>
    <w:p>
      <w:pPr>
        <w:spacing w:before="40" w:after="40"/>
        <w:ind w:left="1008"/>
      </w:pPr>
      <w:r>
        <w:rPr>
          <w:rFonts w:ascii="Calibri" w:hAnsi="Calibri"/>
          <w:b w:val="0"/>
          <w:i w:val="0"/>
          <w:color w:val="374151"/>
          <w:sz w:val="22"/>
          <w:u w:val="none"/>
        </w:rPr>
        <w:t>Windows  →  Press Win + R, type cmd, press Enter</w:t>
      </w:r>
    </w:p>
    <w:p>
      <w:pPr>
        <w:spacing w:before="40" w:after="40"/>
        <w:ind w:left="1008"/>
      </w:pPr>
      <w:r>
        <w:rPr>
          <w:rFonts w:ascii="Calibri" w:hAnsi="Calibri"/>
          <w:b w:val="0"/>
          <w:i w:val="0"/>
          <w:color w:val="374151"/>
          <w:sz w:val="22"/>
          <w:u w:val="none"/>
        </w:rPr>
        <w:t>Mac / Linux  →  Open Terminal</w:t>
      </w:r>
    </w:p>
    <w:p>
      <w:pPr>
        <w:spacing w:before="80" w:after="80"/>
        <w:ind w:left="288"/>
      </w:pPr>
      <w:r>
        <w:rPr>
          <w:rFonts w:ascii="Calibri" w:hAnsi="Calibri"/>
          <w:b/>
          <w:i w:val="0"/>
          <w:color w:val="16A34A"/>
          <w:sz w:val="22"/>
          <w:u w:val="none"/>
        </w:rPr>
        <w:t xml:space="preserve">  11.  </w:t>
      </w:r>
      <w:r>
        <w:rPr>
          <w:rFonts w:ascii="Calibri" w:hAnsi="Calibri"/>
          <w:b w:val="0"/>
          <w:i w:val="0"/>
          <w:color w:val="374151"/>
          <w:sz w:val="22"/>
          <w:u w:val="none"/>
        </w:rPr>
        <w:t>Type the following command and press Enter: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e1e2e"/>
          </w:tcPr>
          <w:p>
            <w:pPr>
              <w:spacing w:before="160" w:after="160"/>
              <w:ind w:left="216"/>
            </w:pP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>ssh root@YOUR_VPS_IP</w:t>
            </w:r>
          </w:p>
        </w:tc>
      </w:tr>
    </w:tbl>
    <w:p/>
    <w:p>
      <w:pPr>
        <w:spacing w:before="80" w:after="80"/>
        <w:ind w:left="288"/>
      </w:pPr>
      <w:r>
        <w:rPr>
          <w:rFonts w:ascii="Calibri" w:hAnsi="Calibri"/>
          <w:b/>
          <w:i w:val="0"/>
          <w:color w:val="16A34A"/>
          <w:sz w:val="22"/>
          <w:u w:val="none"/>
        </w:rPr>
        <w:t xml:space="preserve">  12.  </w:t>
      </w:r>
      <w:r>
        <w:rPr>
          <w:rFonts w:ascii="Calibri" w:hAnsi="Calibri"/>
          <w:b w:val="0"/>
          <w:i w:val="0"/>
          <w:color w:val="374151"/>
          <w:sz w:val="22"/>
          <w:u w:val="none"/>
        </w:rPr>
        <w:t>Type yes when asked about the fingerprint, then enter your root password.</w:t>
      </w:r>
    </w:p>
    <w:p>
      <w:pPr>
        <w:spacing w:before="40" w:after="40"/>
        <w:ind w:left="576"/>
      </w:pPr>
      <w:r>
        <w:rPr>
          <w:rFonts w:ascii="Calibri" w:hAnsi="Calibri"/>
          <w:b w:val="0"/>
          <w:i w:val="0"/>
          <w:color w:val="374151"/>
          <w:sz w:val="22"/>
          <w:u w:val="none"/>
        </w:rPr>
        <w:t>You should now see a prompt like: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e1e2e"/>
          </w:tcPr>
          <w:p>
            <w:pPr>
              <w:spacing w:before="160" w:after="160"/>
              <w:ind w:left="216"/>
            </w:pP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>root@srv123456:~#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7ed"/>
            <w:tcBorders>
              <w:top w:val="single" w:sz="6" w:color="c2410c"/>
              <w:left w:val="single" w:sz="12" w:color="c2410c"/>
              <w:bottom w:val="single" w:sz="6" w:color="c2410c"/>
              <w:right w:val="single" w:sz="6" w:color="c2410c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b w:val="0"/>
                <w:i w:val="0"/>
                <w:sz w:val="22"/>
                <w:u w:val="none"/>
              </w:rPr>
              <w:t xml:space="preserve">📌  </w:t>
            </w:r>
            <w:r>
              <w:rPr>
                <w:rFonts w:ascii="Calibri" w:hAnsi="Calibri"/>
                <w:b w:val="0"/>
                <w:i w:val="0"/>
                <w:color w:val="C2410C"/>
                <w:sz w:val="22"/>
                <w:u w:val="none"/>
              </w:rPr>
              <w:t>You are now inside your server. Keep this terminal open throughout the setup.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4532d"/>
          </w:tcPr>
          <w:p>
            <w:pPr>
              <w:spacing w:before="120" w:after="12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6"/>
                <w:u w:val="none"/>
              </w:rPr>
              <w:t xml:space="preserve">  ⚙️  PART 4 — Download &amp; Configure the Deploy Script</w:t>
            </w:r>
          </w:p>
        </w:tc>
      </w:tr>
    </w:tbl>
    <w:p/>
    <w:p>
      <w:pPr>
        <w:spacing w:before="80" w:after="80"/>
        <w:ind w:left="288"/>
      </w:pPr>
      <w:r>
        <w:rPr>
          <w:rFonts w:ascii="Calibri" w:hAnsi="Calibri"/>
          <w:b/>
          <w:i w:val="0"/>
          <w:color w:val="16A34A"/>
          <w:sz w:val="22"/>
          <w:u w:val="none"/>
        </w:rPr>
        <w:t xml:space="preserve">  13.  </w:t>
      </w:r>
      <w:r>
        <w:rPr>
          <w:rFonts w:ascii="Calibri" w:hAnsi="Calibri"/>
          <w:b w:val="0"/>
          <w:i w:val="0"/>
          <w:color w:val="374151"/>
          <w:sz w:val="22"/>
          <w:u w:val="none"/>
        </w:rPr>
        <w:t>Download the script from GitHub (paste this into the terminal):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e1e2e"/>
          </w:tcPr>
          <w:p>
            <w:pPr>
              <w:spacing w:before="160" w:after="160"/>
              <w:ind w:left="216"/>
            </w:pP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>curl -O https://raw.githubusercontent.com/khem021/organett/main/deploy.sh</w:t>
            </w:r>
          </w:p>
        </w:tc>
      </w:tr>
    </w:tbl>
    <w:p/>
    <w:p>
      <w:pPr>
        <w:spacing w:before="80" w:after="80"/>
        <w:ind w:left="288"/>
      </w:pPr>
      <w:r>
        <w:rPr>
          <w:rFonts w:ascii="Calibri" w:hAnsi="Calibri"/>
          <w:b/>
          <w:i w:val="0"/>
          <w:color w:val="16A34A"/>
          <w:sz w:val="22"/>
          <w:u w:val="none"/>
        </w:rPr>
        <w:t xml:space="preserve">  14.  </w:t>
      </w:r>
      <w:r>
        <w:rPr>
          <w:rFonts w:ascii="Calibri" w:hAnsi="Calibri"/>
          <w:b w:val="0"/>
          <w:i w:val="0"/>
          <w:color w:val="374151"/>
          <w:sz w:val="22"/>
          <w:u w:val="none"/>
        </w:rPr>
        <w:t>Open the script to fill in your domain and email: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e1e2e"/>
          </w:tcPr>
          <w:p>
            <w:pPr>
              <w:spacing w:before="160" w:after="160"/>
              <w:ind w:left="216"/>
            </w:pP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>nano deploy.sh</w:t>
            </w:r>
          </w:p>
        </w:tc>
      </w:tr>
    </w:tbl>
    <w:p/>
    <w:p>
      <w:pPr>
        <w:spacing w:before="80" w:after="80"/>
        <w:ind w:left="288"/>
      </w:pPr>
      <w:r>
        <w:rPr>
          <w:rFonts w:ascii="Calibri" w:hAnsi="Calibri"/>
          <w:b/>
          <w:i w:val="0"/>
          <w:color w:val="16A34A"/>
          <w:sz w:val="22"/>
          <w:u w:val="none"/>
        </w:rPr>
        <w:t xml:space="preserve">  15.  </w:t>
      </w:r>
      <w:r>
        <w:rPr>
          <w:rFonts w:ascii="Calibri" w:hAnsi="Calibri"/>
          <w:b w:val="0"/>
          <w:i w:val="0"/>
          <w:color w:val="374151"/>
          <w:sz w:val="22"/>
          <w:u w:val="none"/>
        </w:rPr>
        <w:t>At the top of the file you will see two empty fields — fill them in: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e1e2e"/>
          </w:tcPr>
          <w:p>
            <w:pPr>
              <w:spacing w:before="160" w:after="160"/>
              <w:ind w:left="216"/>
            </w:pP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>APP_DOMAIN="organett.yourdomain.com"   # ← your actual domain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>ADMIN_EMAIL="you@gmail.com"            # ← your email for the SSL certificate</w:t>
            </w:r>
          </w:p>
        </w:tc>
      </w:tr>
    </w:tbl>
    <w:p/>
    <w:p>
      <w:pPr>
        <w:spacing w:before="80" w:after="80"/>
        <w:ind w:left="288"/>
      </w:pPr>
      <w:r>
        <w:rPr>
          <w:rFonts w:ascii="Calibri" w:hAnsi="Calibri"/>
          <w:b/>
          <w:i w:val="0"/>
          <w:color w:val="16A34A"/>
          <w:sz w:val="22"/>
          <w:u w:val="none"/>
        </w:rPr>
        <w:t xml:space="preserve">  16.  </w:t>
      </w:r>
      <w:r>
        <w:rPr>
          <w:rFonts w:ascii="Calibri" w:hAnsi="Calibri"/>
          <w:b w:val="0"/>
          <w:i w:val="0"/>
          <w:color w:val="374151"/>
          <w:sz w:val="22"/>
          <w:u w:val="none"/>
        </w:rPr>
        <w:t>Save and exit nano:</w:t>
      </w:r>
    </w:p>
    <w:p>
      <w:pPr>
        <w:spacing w:before="40" w:after="40"/>
        <w:ind w:left="1008"/>
      </w:pPr>
      <w:r>
        <w:rPr>
          <w:rFonts w:ascii="Calibri" w:hAnsi="Calibri"/>
          <w:b w:val="0"/>
          <w:i w:val="0"/>
          <w:color w:val="374151"/>
          <w:sz w:val="22"/>
          <w:u w:val="none"/>
        </w:rPr>
        <w:t>Press  Ctrl + X</w:t>
      </w:r>
    </w:p>
    <w:p>
      <w:pPr>
        <w:spacing w:before="40" w:after="40"/>
        <w:ind w:left="1008"/>
      </w:pPr>
      <w:r>
        <w:rPr>
          <w:rFonts w:ascii="Calibri" w:hAnsi="Calibri"/>
          <w:b w:val="0"/>
          <w:i w:val="0"/>
          <w:color w:val="374151"/>
          <w:sz w:val="22"/>
          <w:u w:val="none"/>
        </w:rPr>
        <w:t>Press  Y</w:t>
      </w:r>
    </w:p>
    <w:p>
      <w:pPr>
        <w:spacing w:before="40" w:after="40"/>
        <w:ind w:left="1008"/>
      </w:pPr>
      <w:r>
        <w:rPr>
          <w:rFonts w:ascii="Calibri" w:hAnsi="Calibri"/>
          <w:b w:val="0"/>
          <w:i w:val="0"/>
          <w:color w:val="374151"/>
          <w:sz w:val="22"/>
          <w:u w:val="none"/>
        </w:rPr>
        <w:t>Press  Enter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4532d"/>
          </w:tcPr>
          <w:p>
            <w:pPr>
              <w:spacing w:before="120" w:after="12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6"/>
                <w:u w:val="none"/>
              </w:rPr>
              <w:t xml:space="preserve">  ▶️  PART 5 — Run the Deploy Script</w:t>
            </w:r>
          </w:p>
        </w:tc>
      </w:tr>
    </w:tbl>
    <w:p/>
    <w:p>
      <w:pPr>
        <w:spacing w:before="80" w:after="80"/>
        <w:ind w:left="288"/>
      </w:pPr>
      <w:r>
        <w:rPr>
          <w:rFonts w:ascii="Calibri" w:hAnsi="Calibri"/>
          <w:b/>
          <w:i w:val="0"/>
          <w:color w:val="16A34A"/>
          <w:sz w:val="22"/>
          <w:u w:val="none"/>
        </w:rPr>
        <w:t xml:space="preserve">  17.  </w:t>
      </w:r>
      <w:r>
        <w:rPr>
          <w:rFonts w:ascii="Calibri" w:hAnsi="Calibri"/>
          <w:b w:val="0"/>
          <w:i w:val="0"/>
          <w:color w:val="374151"/>
          <w:sz w:val="22"/>
          <w:u w:val="none"/>
        </w:rPr>
        <w:t>Run the script: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e1e2e"/>
          </w:tcPr>
          <w:p>
            <w:pPr>
              <w:spacing w:before="160" w:after="160"/>
              <w:ind w:left="216"/>
            </w:pP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>bash deploy.sh</w:t>
            </w:r>
          </w:p>
        </w:tc>
      </w:tr>
    </w:tbl>
    <w:p/>
    <w:p>
      <w:pPr>
        <w:spacing w:before="80" w:after="80"/>
        <w:ind w:left="288"/>
      </w:pPr>
      <w:r>
        <w:rPr>
          <w:rFonts w:ascii="Calibri" w:hAnsi="Calibri"/>
          <w:b/>
          <w:i w:val="0"/>
          <w:color w:val="16A34A"/>
          <w:sz w:val="22"/>
          <w:u w:val="none"/>
        </w:rPr>
        <w:t xml:space="preserve">  18.  </w:t>
      </w:r>
      <w:r>
        <w:rPr>
          <w:rFonts w:ascii="Calibri" w:hAnsi="Calibri"/>
          <w:b w:val="0"/>
          <w:i w:val="0"/>
          <w:color w:val="374151"/>
          <w:sz w:val="22"/>
          <w:u w:val="none"/>
        </w:rPr>
        <w:t>The script runs 10 steps automatically (5–10 minutes). You will see colored output: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e1e2e"/>
          </w:tcPr>
          <w:p>
            <w:pPr>
              <w:spacing w:before="160" w:after="160"/>
              <w:ind w:left="216"/>
            </w:pP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>━━━ 1/10 — Updating system packages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>✓ System updated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>━━━ 2/10 — Installing PHP 8.4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>✓ PHP 8.4.x installed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>...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7ed"/>
            <w:tcBorders>
              <w:top w:val="single" w:sz="6" w:color="c2410c"/>
              <w:left w:val="single" w:sz="12" w:color="c2410c"/>
              <w:bottom w:val="single" w:sz="6" w:color="c2410c"/>
              <w:right w:val="single" w:sz="6" w:color="c2410c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b w:val="0"/>
                <w:i w:val="0"/>
                <w:sz w:val="22"/>
                <w:u w:val="none"/>
              </w:rPr>
              <w:t xml:space="preserve">📌  </w:t>
            </w:r>
            <w:r>
              <w:rPr>
                <w:rFonts w:ascii="Calibri" w:hAnsi="Calibri"/>
                <w:b w:val="0"/>
                <w:i w:val="0"/>
                <w:color w:val="C2410C"/>
                <w:sz w:val="22"/>
                <w:u w:val="none"/>
              </w:rPr>
              <w:t>Do NOT close the terminal while the script is running.</w:t>
            </w:r>
          </w:p>
        </w:tc>
      </w:tr>
    </w:tbl>
    <w:p/>
    <w:p>
      <w:pPr>
        <w:spacing w:before="80" w:after="80"/>
        <w:ind w:left="288"/>
      </w:pPr>
      <w:r>
        <w:rPr>
          <w:rFonts w:ascii="Calibri" w:hAnsi="Calibri"/>
          <w:b/>
          <w:i w:val="0"/>
          <w:color w:val="16A34A"/>
          <w:sz w:val="22"/>
          <w:u w:val="none"/>
        </w:rPr>
        <w:t xml:space="preserve">  19.  </w:t>
      </w:r>
      <w:r>
        <w:rPr>
          <w:rFonts w:ascii="Calibri" w:hAnsi="Calibri"/>
          <w:b w:val="0"/>
          <w:i w:val="0"/>
          <w:color w:val="374151"/>
          <w:sz w:val="22"/>
          <w:u w:val="none"/>
        </w:rPr>
        <w:t>When finished, the script prints a summary like this: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e1e2e"/>
          </w:tcPr>
          <w:p>
            <w:pPr>
              <w:spacing w:before="160" w:after="160"/>
              <w:ind w:left="216"/>
            </w:pP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>╔══════════════════════════════════════════════╗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>║        Deployment Complete! 🎉               ║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>╚══════════════════════════════════════════════╝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 xml:space="preserve">  App URL:      https://organett.yourdomain.com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 xml:space="preserve">  Database credentials (save these!):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 xml:space="preserve">    Database : organett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 xml:space="preserve">    Username : organett_user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 xml:space="preserve">    Password : aBcDeFgHiJkLmN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 xml:space="preserve">  Default logins: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 xml:space="preserve">    Admin  →  admin@organett.local  /  admin123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 xml:space="preserve">    Staff  →  staff@organett.local  /  staff123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7ed"/>
            <w:tcBorders>
              <w:top w:val="single" w:sz="6" w:color="c2410c"/>
              <w:left w:val="single" w:sz="12" w:color="c2410c"/>
              <w:bottom w:val="single" w:sz="6" w:color="c2410c"/>
              <w:right w:val="single" w:sz="6" w:color="c2410c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b w:val="0"/>
                <w:i w:val="0"/>
                <w:sz w:val="22"/>
                <w:u w:val="none"/>
              </w:rPr>
              <w:t xml:space="preserve">📌  </w:t>
            </w:r>
            <w:r>
              <w:rPr>
                <w:rFonts w:ascii="Calibri" w:hAnsi="Calibri"/>
                <w:b w:val="0"/>
                <w:i w:val="0"/>
                <w:color w:val="C2410C"/>
                <w:sz w:val="22"/>
                <w:u w:val="none"/>
              </w:rPr>
              <w:t>Copy and save the database password — it will not be shown again.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4532d"/>
          </w:tcPr>
          <w:p>
            <w:pPr>
              <w:spacing w:before="120" w:after="12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6"/>
                <w:u w:val="none"/>
              </w:rPr>
              <w:t xml:space="preserve">  ✅  PART 6 — Verify the Deployment</w:t>
            </w:r>
          </w:p>
        </w:tc>
      </w:tr>
    </w:tbl>
    <w:p/>
    <w:p>
      <w:pPr>
        <w:spacing w:before="80" w:after="80"/>
        <w:ind w:left="288"/>
      </w:pPr>
      <w:r>
        <w:rPr>
          <w:rFonts w:ascii="Calibri" w:hAnsi="Calibri"/>
          <w:b/>
          <w:i w:val="0"/>
          <w:color w:val="16A34A"/>
          <w:sz w:val="22"/>
          <w:u w:val="none"/>
        </w:rPr>
        <w:t xml:space="preserve">  20.  </w:t>
      </w:r>
      <w:r>
        <w:rPr>
          <w:rFonts w:ascii="Calibri" w:hAnsi="Calibri"/>
          <w:b w:val="0"/>
          <w:i w:val="0"/>
          <w:color w:val="374151"/>
          <w:sz w:val="22"/>
          <w:u w:val="none"/>
        </w:rPr>
        <w:t>Open your browser and go to: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e1e2e"/>
          </w:tcPr>
          <w:p>
            <w:pPr>
              <w:spacing w:before="160" w:after="160"/>
              <w:ind w:left="216"/>
            </w:pP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>https://organett.yourdomain.com/login</w:t>
            </w:r>
          </w:p>
        </w:tc>
      </w:tr>
    </w:tbl>
    <w:p/>
    <w:p>
      <w:pPr>
        <w:spacing w:before="80" w:after="80"/>
        <w:ind w:left="288"/>
      </w:pPr>
      <w:r>
        <w:rPr>
          <w:rFonts w:ascii="Calibri" w:hAnsi="Calibri"/>
          <w:b/>
          <w:i w:val="0"/>
          <w:color w:val="16A34A"/>
          <w:sz w:val="22"/>
          <w:u w:val="none"/>
        </w:rPr>
        <w:t xml:space="preserve">  21.  </w:t>
      </w:r>
      <w:r>
        <w:rPr>
          <w:rFonts w:ascii="Calibri" w:hAnsi="Calibri"/>
          <w:b w:val="0"/>
          <w:i w:val="0"/>
          <w:color w:val="374151"/>
          <w:sz w:val="22"/>
          <w:u w:val="none"/>
        </w:rPr>
        <w:t>Log in with the default admin account:</w:t>
      </w:r>
    </w:p>
    <w:p>
      <w:pPr>
        <w:spacing w:before="40" w:after="40"/>
        <w:ind w:left="1008"/>
      </w:pPr>
      <w:r>
        <w:rPr>
          <w:rFonts w:ascii="Calibri" w:hAnsi="Calibri"/>
          <w:b w:val="0"/>
          <w:i w:val="0"/>
          <w:color w:val="374151"/>
          <w:sz w:val="22"/>
          <w:u w:val="none"/>
        </w:rPr>
        <w:t>Email     :  admin@organett.local</w:t>
      </w:r>
    </w:p>
    <w:p>
      <w:pPr>
        <w:spacing w:before="40" w:after="40"/>
        <w:ind w:left="1008"/>
      </w:pPr>
      <w:r>
        <w:rPr>
          <w:rFonts w:ascii="Calibri" w:hAnsi="Calibri"/>
          <w:b w:val="0"/>
          <w:i w:val="0"/>
          <w:color w:val="374151"/>
          <w:sz w:val="22"/>
          <w:u w:val="none"/>
        </w:rPr>
        <w:t>Password  :  admin123</w:t>
      </w:r>
    </w:p>
    <w:p>
      <w:pPr>
        <w:spacing w:before="80" w:after="80"/>
        <w:ind w:left="288"/>
      </w:pPr>
      <w:r>
        <w:rPr>
          <w:rFonts w:ascii="Calibri" w:hAnsi="Calibri"/>
          <w:b/>
          <w:i w:val="0"/>
          <w:color w:val="16A34A"/>
          <w:sz w:val="22"/>
          <w:u w:val="none"/>
        </w:rPr>
        <w:t xml:space="preserve">  22.  </w:t>
      </w:r>
      <w:r>
        <w:rPr>
          <w:rFonts w:ascii="Calibri" w:hAnsi="Calibri"/>
          <w:b w:val="0"/>
          <w:i w:val="0"/>
          <w:color w:val="374151"/>
          <w:sz w:val="22"/>
          <w:u w:val="none"/>
        </w:rPr>
        <w:t>Once inside, immediately change the admin password:</w:t>
      </w:r>
    </w:p>
    <w:p>
      <w:pPr>
        <w:spacing w:before="40" w:after="40"/>
        <w:ind w:left="1008"/>
      </w:pPr>
      <w:r>
        <w:rPr>
          <w:rFonts w:ascii="Calibri" w:hAnsi="Calibri"/>
          <w:b w:val="0"/>
          <w:i w:val="0"/>
          <w:color w:val="374151"/>
          <w:sz w:val="22"/>
          <w:u w:val="none"/>
        </w:rPr>
        <w:t>Go to the top-right menu → Profile / Settings → change to a strong password.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4532d"/>
          </w:tcPr>
          <w:p>
            <w:pPr>
              <w:spacing w:before="120" w:after="12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6"/>
                <w:u w:val="none"/>
              </w:rPr>
              <w:t xml:space="preserve">  🔧  PART 7 — Troubleshooting</w:t>
            </w:r>
          </w:p>
        </w:tc>
      </w:tr>
    </w:tbl>
    <w:p/>
    <w:p>
      <w:pPr>
        <w:spacing w:before="120" w:after="40"/>
        <w:ind w:left="576"/>
      </w:pPr>
      <w:r>
        <w:rPr>
          <w:rFonts w:ascii="Calibri" w:hAnsi="Calibri"/>
          <w:b/>
          <w:i w:val="0"/>
          <w:color w:val="1D4ED8"/>
          <w:sz w:val="20"/>
          <w:u w:val="none"/>
        </w:rPr>
        <w:t>Site does not load?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e1e2e"/>
          </w:tcPr>
          <w:p>
            <w:pPr>
              <w:spacing w:before="160" w:after="160"/>
              <w:ind w:left="216"/>
            </w:pP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>systemctl status nginx            # check Nginx is running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>nginx -t                          # check for config errors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>tail -50 /var/log/nginx/organett.error.log</w:t>
            </w:r>
          </w:p>
        </w:tc>
      </w:tr>
    </w:tbl>
    <w:p/>
    <w:p>
      <w:pPr>
        <w:spacing w:before="120" w:after="40"/>
        <w:ind w:left="576"/>
      </w:pPr>
      <w:r>
        <w:rPr>
          <w:rFonts w:ascii="Calibri" w:hAnsi="Calibri"/>
          <w:b/>
          <w:i w:val="0"/>
          <w:color w:val="1D4ED8"/>
          <w:sz w:val="20"/>
          <w:u w:val="none"/>
        </w:rPr>
        <w:t>Laravel error on the page?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e1e2e"/>
          </w:tcPr>
          <w:p>
            <w:pPr>
              <w:spacing w:before="160" w:after="160"/>
              <w:ind w:left="216"/>
            </w:pP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>tail -50 /var/www/organett/storage/logs/laravel.log</w:t>
            </w:r>
          </w:p>
        </w:tc>
      </w:tr>
    </w:tbl>
    <w:p/>
    <w:p>
      <w:pPr>
        <w:spacing w:before="120" w:after="40"/>
        <w:ind w:left="576"/>
      </w:pPr>
      <w:r>
        <w:rPr>
          <w:rFonts w:ascii="Calibri" w:hAnsi="Calibri"/>
          <w:b/>
          <w:i w:val="0"/>
          <w:color w:val="1D4ED8"/>
          <w:sz w:val="20"/>
          <w:u w:val="none"/>
        </w:rPr>
        <w:t>Domain not working (DNS not propagated yet)?</w:t>
      </w:r>
    </w:p>
    <w:p>
      <w:pPr>
        <w:spacing w:before="40" w:after="40"/>
        <w:ind w:left="864"/>
      </w:pPr>
      <w:r>
        <w:rPr>
          <w:rFonts w:ascii="Calibri" w:hAnsi="Calibri"/>
          <w:b w:val="0"/>
          <w:i w:val="0"/>
          <w:color w:val="374151"/>
          <w:sz w:val="22"/>
          <w:u w:val="none"/>
        </w:rPr>
        <w:t>Use the IP directly for now:  http://YOUR_VPS_IP</w:t>
      </w:r>
    </w:p>
    <w:p>
      <w:pPr>
        <w:spacing w:before="40" w:after="40"/>
        <w:ind w:left="864"/>
      </w:pPr>
      <w:r>
        <w:rPr>
          <w:rFonts w:ascii="Calibri" w:hAnsi="Calibri"/>
          <w:b w:val="0"/>
          <w:i w:val="0"/>
          <w:color w:val="374151"/>
          <w:sz w:val="22"/>
          <w:u w:val="none"/>
        </w:rPr>
        <w:t>SSL will not work until DNS propagates — that is normal.</w:t>
      </w:r>
    </w:p>
    <w:p/>
    <w:p>
      <w:pPr>
        <w:spacing w:before="120" w:after="40"/>
        <w:ind w:left="576"/>
      </w:pPr>
      <w:r>
        <w:rPr>
          <w:rFonts w:ascii="Calibri" w:hAnsi="Calibri"/>
          <w:b/>
          <w:i w:val="0"/>
          <w:color w:val="1D4ED8"/>
          <w:sz w:val="20"/>
          <w:u w:val="none"/>
        </w:rPr>
        <w:t>Script failed partway through?</w:t>
      </w:r>
    </w:p>
    <w:p>
      <w:pPr>
        <w:spacing w:before="40" w:after="40"/>
        <w:ind w:left="864"/>
      </w:pPr>
      <w:r>
        <w:rPr>
          <w:rFonts w:ascii="Calibri" w:hAnsi="Calibri"/>
          <w:b w:val="0"/>
          <w:i w:val="0"/>
          <w:color w:val="374151"/>
          <w:sz w:val="22"/>
          <w:u w:val="none"/>
        </w:rPr>
        <w:t>Fix the issue, then simply run it again — it is safe to re-run: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e1e2e"/>
          </w:tcPr>
          <w:p>
            <w:pPr>
              <w:spacing w:before="160" w:after="160"/>
              <w:ind w:left="216"/>
            </w:pP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>bash deploy.sh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4532d"/>
          </w:tcPr>
          <w:p>
            <w:pPr>
              <w:spacing w:before="120" w:after="12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6"/>
                <w:u w:val="none"/>
              </w:rPr>
              <w:t xml:space="preserve">  🔄  PART 8 — Future Code Updates</w:t>
            </w:r>
          </w:p>
        </w:tc>
      </w:tr>
    </w:tbl>
    <w:p/>
    <w:p>
      <w:pPr>
        <w:spacing w:before="40" w:after="120"/>
        <w:ind w:left="288"/>
      </w:pPr>
      <w:r>
        <w:rPr>
          <w:rFonts w:ascii="Calibri" w:hAnsi="Calibri"/>
          <w:b w:val="0"/>
          <w:i w:val="0"/>
          <w:color w:val="374151"/>
          <w:sz w:val="22"/>
          <w:u w:val="none"/>
        </w:rPr>
        <w:t>Every time you push new code to GitHub, SSH into your VPS and run: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e1e2e"/>
          </w:tcPr>
          <w:p>
            <w:pPr>
              <w:spacing w:before="160" w:after="160"/>
              <w:ind w:left="216"/>
            </w:pP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>bash /var/www/organett/update.sh</w:t>
            </w:r>
          </w:p>
        </w:tc>
      </w:tr>
    </w:tbl>
    <w:p/>
    <w:p>
      <w:pPr>
        <w:spacing w:before="40" w:after="80"/>
        <w:ind w:left="288"/>
      </w:pPr>
      <w:r>
        <w:rPr>
          <w:rFonts w:ascii="Calibri" w:hAnsi="Calibri"/>
          <w:b w:val="0"/>
          <w:i w:val="0"/>
          <w:color w:val="374151"/>
          <w:sz w:val="22"/>
          <w:u w:val="none"/>
        </w:rPr>
        <w:t>That one command will automatically:</w:t>
      </w:r>
    </w:p>
    <w:p>
      <w:pPr>
        <w:spacing w:before="40" w:after="40"/>
        <w:ind w:left="720"/>
      </w:pPr>
      <w:r>
        <w:rPr>
          <w:rFonts w:ascii="Calibri" w:hAnsi="Calibri"/>
          <w:b/>
          <w:i w:val="0"/>
          <w:color w:val="16A34A"/>
          <w:sz w:val="22"/>
          <w:u w:val="none"/>
        </w:rPr>
        <w:t xml:space="preserve">✔  </w:t>
      </w:r>
      <w:r>
        <w:rPr>
          <w:rFonts w:ascii="Calibri" w:hAnsi="Calibri"/>
          <w:b w:val="0"/>
          <w:i w:val="0"/>
          <w:color w:val="374151"/>
          <w:sz w:val="22"/>
          <w:u w:val="none"/>
        </w:rPr>
        <w:t>Pull the latest code from GitHub</w:t>
      </w:r>
    </w:p>
    <w:p>
      <w:pPr>
        <w:spacing w:before="40" w:after="40"/>
        <w:ind w:left="720"/>
      </w:pPr>
      <w:r>
        <w:rPr>
          <w:rFonts w:ascii="Calibri" w:hAnsi="Calibri"/>
          <w:b/>
          <w:i w:val="0"/>
          <w:color w:val="16A34A"/>
          <w:sz w:val="22"/>
          <w:u w:val="none"/>
        </w:rPr>
        <w:t xml:space="preserve">✔  </w:t>
      </w:r>
      <w:r>
        <w:rPr>
          <w:rFonts w:ascii="Calibri" w:hAnsi="Calibri"/>
          <w:b w:val="0"/>
          <w:i w:val="0"/>
          <w:color w:val="374151"/>
          <w:sz w:val="22"/>
          <w:u w:val="none"/>
        </w:rPr>
        <w:t>Update Composer packages</w:t>
      </w:r>
    </w:p>
    <w:p>
      <w:pPr>
        <w:spacing w:before="40" w:after="40"/>
        <w:ind w:left="720"/>
      </w:pPr>
      <w:r>
        <w:rPr>
          <w:rFonts w:ascii="Calibri" w:hAnsi="Calibri"/>
          <w:b/>
          <w:i w:val="0"/>
          <w:color w:val="16A34A"/>
          <w:sz w:val="22"/>
          <w:u w:val="none"/>
        </w:rPr>
        <w:t xml:space="preserve">✔  </w:t>
      </w:r>
      <w:r>
        <w:rPr>
          <w:rFonts w:ascii="Calibri" w:hAnsi="Calibri"/>
          <w:b w:val="0"/>
          <w:i w:val="0"/>
          <w:color w:val="374151"/>
          <w:sz w:val="22"/>
          <w:u w:val="none"/>
        </w:rPr>
        <w:t>Rebuild front-end assets (Vite)</w:t>
      </w:r>
    </w:p>
    <w:p>
      <w:pPr>
        <w:spacing w:before="40" w:after="40"/>
        <w:ind w:left="720"/>
      </w:pPr>
      <w:r>
        <w:rPr>
          <w:rFonts w:ascii="Calibri" w:hAnsi="Calibri"/>
          <w:b/>
          <w:i w:val="0"/>
          <w:color w:val="16A34A"/>
          <w:sz w:val="22"/>
          <w:u w:val="none"/>
        </w:rPr>
        <w:t xml:space="preserve">✔  </w:t>
      </w:r>
      <w:r>
        <w:rPr>
          <w:rFonts w:ascii="Calibri" w:hAnsi="Calibri"/>
          <w:b w:val="0"/>
          <w:i w:val="0"/>
          <w:color w:val="374151"/>
          <w:sz w:val="22"/>
          <w:u w:val="none"/>
        </w:rPr>
        <w:t>Run any new database migrations</w:t>
      </w:r>
    </w:p>
    <w:p>
      <w:pPr>
        <w:spacing w:before="40" w:after="40"/>
        <w:ind w:left="720"/>
      </w:pPr>
      <w:r>
        <w:rPr>
          <w:rFonts w:ascii="Calibri" w:hAnsi="Calibri"/>
          <w:b/>
          <w:i w:val="0"/>
          <w:color w:val="16A34A"/>
          <w:sz w:val="22"/>
          <w:u w:val="none"/>
        </w:rPr>
        <w:t xml:space="preserve">✔  </w:t>
      </w:r>
      <w:r>
        <w:rPr>
          <w:rFonts w:ascii="Calibri" w:hAnsi="Calibri"/>
          <w:b w:val="0"/>
          <w:i w:val="0"/>
          <w:color w:val="374151"/>
          <w:sz w:val="22"/>
          <w:u w:val="none"/>
        </w:rPr>
        <w:t>Refresh all Laravel caches</w:t>
      </w:r>
    </w:p>
    <w:p>
      <w:pPr>
        <w:spacing w:before="40" w:after="40"/>
        <w:ind w:left="720"/>
      </w:pPr>
      <w:r>
        <w:rPr>
          <w:rFonts w:ascii="Calibri" w:hAnsi="Calibri"/>
          <w:b/>
          <w:i w:val="0"/>
          <w:color w:val="16A34A"/>
          <w:sz w:val="22"/>
          <w:u w:val="none"/>
        </w:rPr>
        <w:t xml:space="preserve">✔  </w:t>
      </w:r>
      <w:r>
        <w:rPr>
          <w:rFonts w:ascii="Calibri" w:hAnsi="Calibri"/>
          <w:b w:val="0"/>
          <w:i w:val="0"/>
          <w:color w:val="374151"/>
          <w:sz w:val="22"/>
          <w:u w:val="none"/>
        </w:rPr>
        <w:t>Fix file permissions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6a34a"/>
          </w:tcPr>
          <w:p>
            <w:pPr>
              <w:spacing w:before="160" w:after="1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6"/>
                <w:u w:val="none"/>
              </w:rPr>
              <w:t>📋  Quick Reference Card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68"/>
        <w:gridCol w:w="5472"/>
      </w:tblGrid>
      <w:tr>
        <w:tc>
          <w:tcPr>
            <w:tcW w:type="dxa" w:w="4703"/>
            <w:shd w:val="clear" w:color="auto" w:fill="14532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Task</w:t>
            </w:r>
          </w:p>
        </w:tc>
        <w:tc>
          <w:tcPr>
            <w:tcW w:type="dxa" w:w="4703"/>
            <w:shd w:val="clear" w:color="auto" w:fill="14532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Command</w:t>
            </w:r>
          </w:p>
        </w:tc>
      </w:tr>
      <w:tr>
        <w:tc>
          <w:tcPr>
            <w:tcW w:type="dxa" w:w="4703"/>
            <w:shd w:val="clear" w:color="auto" w:fill="f0fdf4"/>
          </w:tcPr>
          <w:p>
            <w:r>
              <w:rPr>
                <w:rFonts w:ascii="Calibri" w:hAnsi="Calibri"/>
                <w:b w:val="0"/>
                <w:i w:val="0"/>
                <w:color w:val="16A34A"/>
                <w:sz w:val="20"/>
                <w:u w:val="none"/>
              </w:rPr>
              <w:t>SSH into server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ourier New" w:hAnsi="Courier New"/>
                <w:b w:val="0"/>
                <w:i w:val="0"/>
                <w:color w:val="374151"/>
                <w:sz w:val="20"/>
                <w:u w:val="none"/>
              </w:rPr>
              <w:t>ssh root@YOUR_VPS_IP</w:t>
            </w:r>
          </w:p>
        </w:tc>
      </w:tr>
      <w:tr>
        <w:tc>
          <w:tcPr>
            <w:tcW w:type="dxa" w:w="4703"/>
            <w:shd w:val="clear" w:color="auto" w:fill="f0fdf4"/>
          </w:tcPr>
          <w:p>
            <w:r>
              <w:rPr>
                <w:rFonts w:ascii="Calibri" w:hAnsi="Calibri"/>
                <w:b w:val="0"/>
                <w:i w:val="0"/>
                <w:color w:val="16A34A"/>
                <w:sz w:val="20"/>
                <w:u w:val="none"/>
              </w:rPr>
              <w:t>First-time deploy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ourier New" w:hAnsi="Courier New"/>
                <w:b w:val="0"/>
                <w:i w:val="0"/>
                <w:color w:val="374151"/>
                <w:sz w:val="20"/>
                <w:u w:val="none"/>
              </w:rPr>
              <w:t>bash deploy.sh</w:t>
            </w:r>
          </w:p>
        </w:tc>
      </w:tr>
      <w:tr>
        <w:tc>
          <w:tcPr>
            <w:tcW w:type="dxa" w:w="4703"/>
            <w:shd w:val="clear" w:color="auto" w:fill="f0fdf4"/>
          </w:tcPr>
          <w:p>
            <w:r>
              <w:rPr>
                <w:rFonts w:ascii="Calibri" w:hAnsi="Calibri"/>
                <w:b w:val="0"/>
                <w:i w:val="0"/>
                <w:color w:val="16A34A"/>
                <w:sz w:val="20"/>
                <w:u w:val="none"/>
              </w:rPr>
              <w:t>Future updates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ourier New" w:hAnsi="Courier New"/>
                <w:b w:val="0"/>
                <w:i w:val="0"/>
                <w:color w:val="374151"/>
                <w:sz w:val="20"/>
                <w:u w:val="none"/>
              </w:rPr>
              <w:t>bash /var/www/organett/update.sh</w:t>
            </w:r>
          </w:p>
        </w:tc>
      </w:tr>
      <w:tr>
        <w:tc>
          <w:tcPr>
            <w:tcW w:type="dxa" w:w="4703"/>
            <w:shd w:val="clear" w:color="auto" w:fill="f0fdf4"/>
          </w:tcPr>
          <w:p>
            <w:r>
              <w:rPr>
                <w:rFonts w:ascii="Calibri" w:hAnsi="Calibri"/>
                <w:b w:val="0"/>
                <w:i w:val="0"/>
                <w:color w:val="16A34A"/>
                <w:sz w:val="20"/>
                <w:u w:val="none"/>
              </w:rPr>
              <w:t>View app logs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ourier New" w:hAnsi="Courier New"/>
                <w:b w:val="0"/>
                <w:i w:val="0"/>
                <w:color w:val="374151"/>
                <w:sz w:val="20"/>
                <w:u w:val="none"/>
              </w:rPr>
              <w:t>tail -f /var/www/organett/storage/logs/laravel.log</w:t>
            </w:r>
          </w:p>
        </w:tc>
      </w:tr>
      <w:tr>
        <w:tc>
          <w:tcPr>
            <w:tcW w:type="dxa" w:w="4703"/>
            <w:shd w:val="clear" w:color="auto" w:fill="f0fdf4"/>
          </w:tcPr>
          <w:p>
            <w:r>
              <w:rPr>
                <w:rFonts w:ascii="Calibri" w:hAnsi="Calibri"/>
                <w:b w:val="0"/>
                <w:i w:val="0"/>
                <w:color w:val="16A34A"/>
                <w:sz w:val="20"/>
                <w:u w:val="none"/>
              </w:rPr>
              <w:t>Restart web server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ourier New" w:hAnsi="Courier New"/>
                <w:b w:val="0"/>
                <w:i w:val="0"/>
                <w:color w:val="374151"/>
                <w:sz w:val="20"/>
                <w:u w:val="none"/>
              </w:rPr>
              <w:t>systemctl restart nginx</w:t>
            </w:r>
          </w:p>
        </w:tc>
      </w:tr>
      <w:tr>
        <w:tc>
          <w:tcPr>
            <w:tcW w:type="dxa" w:w="4703"/>
            <w:shd w:val="clear" w:color="auto" w:fill="f0fdf4"/>
          </w:tcPr>
          <w:p>
            <w:r>
              <w:rPr>
                <w:rFonts w:ascii="Calibri" w:hAnsi="Calibri"/>
                <w:b w:val="0"/>
                <w:i w:val="0"/>
                <w:color w:val="16A34A"/>
                <w:sz w:val="20"/>
                <w:u w:val="none"/>
              </w:rPr>
              <w:t>Restart PHP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ourier New" w:hAnsi="Courier New"/>
                <w:b w:val="0"/>
                <w:i w:val="0"/>
                <w:color w:val="374151"/>
                <w:sz w:val="20"/>
                <w:u w:val="none"/>
              </w:rPr>
              <w:t>systemctl restart php8.4-fpm</w:t>
            </w:r>
          </w:p>
        </w:tc>
      </w:tr>
      <w:tr>
        <w:tc>
          <w:tcPr>
            <w:tcW w:type="dxa" w:w="4703"/>
            <w:shd w:val="clear" w:color="auto" w:fill="f0fdf4"/>
          </w:tcPr>
          <w:p>
            <w:r>
              <w:rPr>
                <w:rFonts w:ascii="Calibri" w:hAnsi="Calibri"/>
                <w:b w:val="0"/>
                <w:i w:val="0"/>
                <w:color w:val="16A34A"/>
                <w:sz w:val="20"/>
                <w:u w:val="none"/>
              </w:rPr>
              <w:t>App folder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ourier New" w:hAnsi="Courier New"/>
                <w:b w:val="0"/>
                <w:i w:val="0"/>
                <w:color w:val="374151"/>
                <w:sz w:val="20"/>
                <w:u w:val="none"/>
              </w:rPr>
              <w:t>cd /var/www/organett</w:t>
            </w:r>
          </w:p>
        </w:tc>
      </w:tr>
    </w:tbl>
    <w:p/>
    <w:p>
      <w:pPr>
        <w:jc w:val="center"/>
      </w:pPr>
      <w:r>
        <w:rPr>
          <w:rFonts w:ascii="Calibri" w:hAnsi="Calibri"/>
          <w:b w:val="0"/>
          <w:i/>
          <w:color w:val="9CA3AF"/>
          <w:sz w:val="18"/>
          <w:u w:val="none"/>
        </w:rPr>
        <w:t>Organett © 2025  •  For support, contact your system administrator.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