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6a34a"/>
          </w:tcPr>
          <w:p>
            <w:pPr>
              <w:spacing w:before="32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2"/>
                <w:u w:val="none"/>
              </w:rPr>
              <w:t>📧  Forgot Password — Email Setup Guide</w:t>
            </w:r>
          </w:p>
          <w:p>
            <w:pPr>
              <w:spacing w:after="32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4"/>
                <w:u w:val="none"/>
              </w:rPr>
              <w:t>How to enable real email delivery for Organett on Hostinger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4532d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i w:val="0"/>
                <w:color w:val="FFFFFF"/>
                <w:sz w:val="26"/>
                <w:u w:val="none"/>
              </w:rPr>
              <w:t xml:space="preserve">  📋  What This Guide Covers</w:t>
            </w:r>
          </w:p>
        </w:tc>
      </w:tr>
    </w:tbl>
    <w:p/>
    <w:p>
      <w:pPr>
        <w:spacing w:before="60" w:after="60"/>
        <w:ind w:left="288"/>
      </w:pPr>
      <w:r>
        <w:rPr>
          <w:rFonts w:ascii="Calibri" w:hAnsi="Calibri"/>
          <w:b w:val="0"/>
          <w:i w:val="0"/>
          <w:color w:val="374151"/>
          <w:sz w:val="22"/>
          <w:u w:val="none"/>
        </w:rPr>
        <w:t>The Organett system has a Forgot Password feature on the login page. By default,</w:t>
      </w:r>
    </w:p>
    <w:p>
      <w:pPr>
        <w:spacing w:before="60" w:after="60"/>
        <w:ind w:left="288"/>
      </w:pPr>
      <w:r>
        <w:rPr>
          <w:rFonts w:ascii="Calibri" w:hAnsi="Calibri"/>
          <w:b w:val="0"/>
          <w:i w:val="0"/>
          <w:color w:val="374151"/>
          <w:sz w:val="22"/>
          <w:u w:val="none"/>
        </w:rPr>
        <w:t>when the deploy script runs, emails are only written to a log file — they are</w:t>
      </w:r>
    </w:p>
    <w:p>
      <w:pPr>
        <w:spacing w:before="60" w:after="60"/>
        <w:ind w:left="288"/>
      </w:pPr>
      <w:r>
        <w:rPr>
          <w:rFonts w:ascii="Calibri" w:hAnsi="Calibri"/>
          <w:b w:val="0"/>
          <w:i w:val="0"/>
          <w:color w:val="374151"/>
          <w:sz w:val="22"/>
          <w:u w:val="none"/>
        </w:rPr>
        <w:t>never actually sent to the user's inbox.</w:t>
      </w:r>
    </w:p>
    <w:p/>
    <w:p>
      <w:pPr>
        <w:spacing w:before="60" w:after="60"/>
        <w:ind w:left="288"/>
      </w:pPr>
      <w:r>
        <w:rPr>
          <w:rFonts w:ascii="Calibri" w:hAnsi="Calibri"/>
          <w:b w:val="0"/>
          <w:i w:val="0"/>
          <w:color w:val="374151"/>
          <w:sz w:val="22"/>
          <w:u w:val="none"/>
        </w:rPr>
        <w:t>This guide shows you how to enable real email sending using a free Gmail account</w:t>
      </w:r>
    </w:p>
    <w:p>
      <w:pPr>
        <w:spacing w:before="60" w:after="60"/>
        <w:ind w:left="288"/>
      </w:pPr>
      <w:r>
        <w:rPr>
          <w:rFonts w:ascii="Calibri" w:hAnsi="Calibri"/>
          <w:b w:val="0"/>
          <w:i w:val="0"/>
          <w:color w:val="374151"/>
          <w:sz w:val="22"/>
          <w:u w:val="none"/>
        </w:rPr>
        <w:t>so that password reset links arrive in the inbox.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592"/>
        <w:gridCol w:w="3600"/>
      </w:tblGrid>
      <w:tr>
        <w:tc>
          <w:tcPr>
            <w:tcW w:type="dxa" w:w="3135"/>
            <w:shd w:val="clear" w:color="auto" w:fill="14532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Feature</w:t>
            </w:r>
          </w:p>
        </w:tc>
        <w:tc>
          <w:tcPr>
            <w:tcW w:type="dxa" w:w="3135"/>
            <w:shd w:val="clear" w:color="auto" w:fill="14532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Without This Guide</w:t>
            </w:r>
          </w:p>
        </w:tc>
        <w:tc>
          <w:tcPr>
            <w:tcW w:type="dxa" w:w="3135"/>
            <w:shd w:val="clear" w:color="auto" w:fill="14532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With This Guide</w:t>
            </w:r>
          </w:p>
        </w:tc>
      </w:tr>
      <w:tr>
        <w:tc>
          <w:tcPr>
            <w:tcW w:type="dxa" w:w="3135"/>
            <w:shd w:val="clear" w:color="auto" w:fill="f9fafb"/>
          </w:tcPr>
          <w:p>
            <w:r>
              <w:rPr>
                <w:rFonts w:ascii="Calibri" w:hAnsi="Calibri"/>
                <w:b/>
                <w:i w:val="0"/>
                <w:color w:val="374151"/>
                <w:sz w:val="20"/>
                <w:u w:val="none"/>
              </w:rPr>
              <w:t>Forgot Password page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color w:val="16A34A"/>
                <w:sz w:val="20"/>
                <w:u w:val="none"/>
              </w:rPr>
              <w:t>✅ Page loads fine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color w:val="16A34A"/>
                <w:sz w:val="20"/>
                <w:u w:val="none"/>
              </w:rPr>
              <w:t>✅ Page loads fine</w:t>
            </w:r>
          </w:p>
        </w:tc>
      </w:tr>
      <w:tr>
        <w:tc>
          <w:tcPr>
            <w:tcW w:type="dxa" w:w="3135"/>
            <w:shd w:val="clear" w:color="auto" w:fill="f9fafb"/>
          </w:tcPr>
          <w:p>
            <w:r>
              <w:rPr>
                <w:rFonts w:ascii="Calibri" w:hAnsi="Calibri"/>
                <w:b/>
                <w:i w:val="0"/>
                <w:color w:val="374151"/>
                <w:sz w:val="20"/>
                <w:u w:val="none"/>
              </w:rPr>
              <w:t>Reset email delivery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color w:val="DC2626"/>
                <w:sz w:val="20"/>
                <w:u w:val="none"/>
              </w:rPr>
              <w:t>❌ Email NOT sent</w:t>
              <w:br/>
              <w:t>(written to log only)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color w:val="16A34A"/>
                <w:sz w:val="20"/>
                <w:u w:val="none"/>
              </w:rPr>
              <w:t>✅ Email sent to inbox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4532d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i w:val="0"/>
                <w:color w:val="FFFFFF"/>
                <w:sz w:val="26"/>
                <w:u w:val="none"/>
              </w:rPr>
              <w:t xml:space="preserve">  🔐  PART 1 — Create a Gmail App Password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eff6ff"/>
            <w:tcBorders>
              <w:top w:val="single" w:sz="6" w:color="1d4ed8"/>
              <w:left w:val="single" w:sz="16" w:color="1d4ed8"/>
              <w:bottom w:val="single" w:sz="6" w:color="1d4ed8"/>
              <w:right w:val="single" w:sz="6" w:color="1d4ed8"/>
            </w:tcBorders>
          </w:tcPr>
          <w:p>
            <w:pPr>
              <w:spacing w:before="140" w:after="140"/>
            </w:pPr>
            <w:r>
              <w:rPr>
                <w:rFonts w:ascii="Calibri" w:hAnsi="Calibri"/>
                <w:b w:val="0"/>
                <w:i w:val="0"/>
                <w:sz w:val="22"/>
                <w:u w:val="none"/>
              </w:rPr>
              <w:t xml:space="preserve">ℹ️  </w:t>
            </w:r>
            <w:r>
              <w:rPr>
                <w:rFonts w:ascii="Calibri" w:hAnsi="Calibri"/>
                <w:b w:val="0"/>
                <w:i w:val="0"/>
                <w:color w:val="1D4ED8"/>
                <w:sz w:val="22"/>
                <w:u w:val="none"/>
              </w:rPr>
              <w:t>A Gmail App Password is a special 16-character password that lets apps like Organett send emails through your Gmail account safely — without using your real password.</w:t>
            </w:r>
          </w:p>
        </w:tc>
      </w:tr>
    </w:tbl>
    <w:p/>
    <w:p>
      <w:pPr>
        <w:spacing w:before="100" w:after="100"/>
        <w:ind w:left="288"/>
      </w:pPr>
      <w:r>
        <w:rPr>
          <w:rFonts w:ascii="Calibri" w:hAnsi="Calibri"/>
          <w:b/>
          <w:i w:val="0"/>
          <w:color w:val="16A34A"/>
          <w:sz w:val="24"/>
          <w:u w:val="none"/>
        </w:rPr>
        <w:t xml:space="preserve">  1.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Make sure 2-Step Verification is ON for your Google account.</w:t>
      </w:r>
    </w:p>
    <w:p>
      <w:pPr>
        <w:spacing w:before="60" w:after="60"/>
        <w:ind w:left="936"/>
      </w:pPr>
      <w:r>
        <w:rPr>
          <w:rFonts w:ascii="Calibri" w:hAnsi="Calibri"/>
          <w:b w:val="0"/>
          <w:i w:val="0"/>
          <w:color w:val="374151"/>
          <w:sz w:val="22"/>
          <w:u w:val="none"/>
        </w:rPr>
        <w:t>Go to → myaccount.google.com/security</w:t>
      </w:r>
    </w:p>
    <w:p>
      <w:pPr>
        <w:spacing w:before="60" w:after="60"/>
        <w:ind w:left="936"/>
      </w:pPr>
      <w:r>
        <w:rPr>
          <w:rFonts w:ascii="Calibri" w:hAnsi="Calibri"/>
          <w:b w:val="0"/>
          <w:i w:val="0"/>
          <w:color w:val="374151"/>
          <w:sz w:val="22"/>
          <w:u w:val="none"/>
        </w:rPr>
        <w:t>Under "How you sign in to Google" → click 2-Step Verification → turn it ON.</w:t>
      </w:r>
    </w:p>
    <w:p/>
    <w:p>
      <w:pPr>
        <w:spacing w:before="100" w:after="100"/>
        <w:ind w:left="288"/>
      </w:pPr>
      <w:r>
        <w:rPr>
          <w:rFonts w:ascii="Calibri" w:hAnsi="Calibri"/>
          <w:b/>
          <w:i w:val="0"/>
          <w:color w:val="16A34A"/>
          <w:sz w:val="24"/>
          <w:u w:val="none"/>
        </w:rPr>
        <w:t xml:space="preserve">  2.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Go to the App Passwords page: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pPr>
              <w:spacing w:before="160" w:after="160"/>
              <w:ind w:left="216"/>
            </w:pP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https://myaccount.google.com/apppasswords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7ed"/>
            <w:tcBorders>
              <w:top w:val="single" w:sz="6" w:color="c2410c"/>
              <w:left w:val="single" w:sz="16" w:color="c2410c"/>
              <w:bottom w:val="single" w:sz="6" w:color="c2410c"/>
              <w:right w:val="single" w:sz="6" w:color="c2410c"/>
            </w:tcBorders>
          </w:tcPr>
          <w:p>
            <w:pPr>
              <w:spacing w:before="140" w:after="140"/>
            </w:pPr>
            <w:r>
              <w:rPr>
                <w:rFonts w:ascii="Calibri" w:hAnsi="Calibri"/>
                <w:b w:val="0"/>
                <w:i w:val="0"/>
                <w:sz w:val="22"/>
                <w:u w:val="none"/>
              </w:rPr>
              <w:t xml:space="preserve">📌  </w:t>
            </w:r>
            <w:r>
              <w:rPr>
                <w:rFonts w:ascii="Calibri" w:hAnsi="Calibri"/>
                <w:b w:val="0"/>
                <w:i w:val="0"/>
                <w:color w:val="C2410C"/>
                <w:sz w:val="22"/>
                <w:u w:val="none"/>
              </w:rPr>
              <w:t>If you do not see this page, 2-Step Verification is not yet enabled. Complete Step 1 first.</w:t>
            </w:r>
          </w:p>
        </w:tc>
      </w:tr>
    </w:tbl>
    <w:p/>
    <w:p>
      <w:pPr>
        <w:spacing w:before="100" w:after="100"/>
        <w:ind w:left="288"/>
      </w:pPr>
      <w:r>
        <w:rPr>
          <w:rFonts w:ascii="Calibri" w:hAnsi="Calibri"/>
          <w:b/>
          <w:i w:val="0"/>
          <w:color w:val="16A34A"/>
          <w:sz w:val="24"/>
          <w:u w:val="none"/>
        </w:rPr>
        <w:t xml:space="preserve">  3.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In the "App name" field, type: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pPr>
              <w:spacing w:before="160" w:after="160"/>
              <w:ind w:left="216"/>
            </w:pP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Organett</w:t>
            </w:r>
          </w:p>
        </w:tc>
      </w:tr>
    </w:tbl>
    <w:p/>
    <w:p>
      <w:pPr>
        <w:spacing w:before="100" w:after="100"/>
        <w:ind w:left="288"/>
      </w:pPr>
      <w:r>
        <w:rPr>
          <w:rFonts w:ascii="Calibri" w:hAnsi="Calibri"/>
          <w:b/>
          <w:i w:val="0"/>
          <w:color w:val="16A34A"/>
          <w:sz w:val="24"/>
          <w:u w:val="none"/>
        </w:rPr>
        <w:t xml:space="preserve">  4.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Click Create.</w:t>
      </w:r>
    </w:p>
    <w:p/>
    <w:p>
      <w:pPr>
        <w:spacing w:before="100" w:after="100"/>
        <w:ind w:left="288"/>
      </w:pPr>
      <w:r>
        <w:rPr>
          <w:rFonts w:ascii="Calibri" w:hAnsi="Calibri"/>
          <w:b/>
          <w:i w:val="0"/>
          <w:color w:val="16A34A"/>
          <w:sz w:val="24"/>
          <w:u w:val="none"/>
        </w:rPr>
        <w:t xml:space="preserve">  5.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Google will show you a yellow box with a 16-character password:</w:t>
      </w:r>
    </w:p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ef9c3"/>
            <w:tcBorders>
              <w:top w:val="single" w:sz="8" w:color="ca8a04"/>
              <w:left w:val="single" w:sz="8" w:color="ca8a04"/>
              <w:bottom w:val="single" w:sz="8" w:color="ca8a04"/>
              <w:right w:val="single" w:sz="8" w:color="ca8a04"/>
            </w:tcBorders>
          </w:tcPr>
          <w:p>
            <w:pPr>
              <w:spacing w:before="240"/>
              <w:jc w:val="center"/>
            </w:pPr>
            <w:r>
              <w:rPr>
                <w:rFonts w:ascii="Calibri" w:hAnsi="Calibri"/>
                <w:b w:val="0"/>
                <w:i w:val="0"/>
                <w:color w:val="92400E"/>
                <w:sz w:val="20"/>
                <w:u w:val="none"/>
              </w:rPr>
              <w:t>Your app password for Organett</w:t>
            </w:r>
          </w:p>
          <w:p>
            <w:pPr>
              <w:spacing w:after="240"/>
              <w:jc w:val="center"/>
            </w:pPr>
            <w:r>
              <w:rPr>
                <w:rFonts w:ascii="Courier New" w:hAnsi="Courier New"/>
                <w:b/>
                <w:i w:val="0"/>
                <w:color w:val="1E40AF"/>
                <w:sz w:val="44"/>
                <w:u w:val="none"/>
              </w:rPr>
              <w:t>abcd  efgh  ijkl  mnop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0fdf4"/>
            <w:tcBorders>
              <w:top w:val="single" w:sz="6" w:color="16a34a"/>
              <w:left w:val="single" w:sz="16" w:color="16a34a"/>
              <w:bottom w:val="single" w:sz="6" w:color="16a34a"/>
              <w:right w:val="single" w:sz="6" w:color="16a34a"/>
            </w:tcBorders>
          </w:tcPr>
          <w:p>
            <w:pPr>
              <w:spacing w:before="140" w:after="140"/>
            </w:pPr>
            <w:r>
              <w:rPr>
                <w:rFonts w:ascii="Calibri" w:hAnsi="Calibri"/>
                <w:b w:val="0"/>
                <w:i w:val="0"/>
                <w:sz w:val="22"/>
                <w:u w:val="none"/>
              </w:rPr>
              <w:t xml:space="preserve">✅  </w:t>
            </w:r>
            <w:r>
              <w:rPr>
                <w:rFonts w:ascii="Calibri" w:hAnsi="Calibri"/>
                <w:b w:val="0"/>
                <w:i w:val="0"/>
                <w:color w:val="14532D"/>
                <w:sz w:val="22"/>
                <w:u w:val="none"/>
              </w:rPr>
              <w:t>Copy this password immediately — Google will only show it once.</w:t>
            </w:r>
          </w:p>
        </w:tc>
      </w:tr>
    </w:tbl>
    <w:p/>
    <w:p>
      <w:pPr>
        <w:spacing w:before="100" w:after="100"/>
        <w:ind w:left="288"/>
      </w:pPr>
      <w:r>
        <w:rPr>
          <w:rFonts w:ascii="Calibri" w:hAnsi="Calibri"/>
          <w:b/>
          <w:i w:val="0"/>
          <w:color w:val="16A34A"/>
          <w:sz w:val="24"/>
          <w:u w:val="none"/>
        </w:rPr>
        <w:t xml:space="preserve">  6.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Save it somewhere safe. You will need it in Part 2.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4532d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i w:val="0"/>
                <w:color w:val="FFFFFF"/>
                <w:sz w:val="26"/>
                <w:u w:val="none"/>
              </w:rPr>
              <w:t xml:space="preserve">  ⚙️  PART 2 — Add Credentials to the Deploy Script</w:t>
            </w:r>
          </w:p>
        </w:tc>
      </w:tr>
    </w:tbl>
    <w:p/>
    <w:p>
      <w:pPr>
        <w:spacing w:before="60" w:after="120"/>
        <w:ind w:left="288"/>
      </w:pPr>
      <w:r>
        <w:rPr>
          <w:rFonts w:ascii="Calibri" w:hAnsi="Calibri"/>
          <w:b w:val="0"/>
          <w:i w:val="0"/>
          <w:color w:val="374151"/>
          <w:sz w:val="22"/>
          <w:u w:val="none"/>
        </w:rPr>
        <w:t>Before running deploy.sh on your VPS, open it and fill in the two mail fields:</w:t>
      </w:r>
    </w:p>
    <w:p>
      <w:pPr>
        <w:spacing w:before="100" w:after="100"/>
        <w:ind w:left="288"/>
      </w:pPr>
      <w:r>
        <w:rPr>
          <w:rFonts w:ascii="Calibri" w:hAnsi="Calibri"/>
          <w:b/>
          <w:i w:val="0"/>
          <w:color w:val="16A34A"/>
          <w:sz w:val="24"/>
          <w:u w:val="none"/>
        </w:rPr>
        <w:t xml:space="preserve">  1.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Download the deploy script (if not done already):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pPr>
              <w:spacing w:before="160" w:after="160"/>
              <w:ind w:left="216"/>
            </w:pP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curl -O https://raw.githubusercontent.com/khem021/organett/main/deploy.sh</w:t>
            </w:r>
          </w:p>
        </w:tc>
      </w:tr>
    </w:tbl>
    <w:p/>
    <w:p>
      <w:pPr>
        <w:spacing w:before="100" w:after="100"/>
        <w:ind w:left="288"/>
      </w:pPr>
      <w:r>
        <w:rPr>
          <w:rFonts w:ascii="Calibri" w:hAnsi="Calibri"/>
          <w:b/>
          <w:i w:val="0"/>
          <w:color w:val="16A34A"/>
          <w:sz w:val="24"/>
          <w:u w:val="none"/>
        </w:rPr>
        <w:t xml:space="preserve">  2.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Open it with nano: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pPr>
              <w:spacing w:before="160" w:after="160"/>
              <w:ind w:left="216"/>
            </w:pP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nano deploy.sh</w:t>
            </w:r>
          </w:p>
        </w:tc>
      </w:tr>
    </w:tbl>
    <w:p/>
    <w:p>
      <w:pPr>
        <w:spacing w:before="100" w:after="100"/>
        <w:ind w:left="288"/>
      </w:pPr>
      <w:r>
        <w:rPr>
          <w:rFonts w:ascii="Calibri" w:hAnsi="Calibri"/>
          <w:b/>
          <w:i w:val="0"/>
          <w:color w:val="16A34A"/>
          <w:sz w:val="24"/>
          <w:u w:val="none"/>
        </w:rPr>
        <w:t xml:space="preserve">  3.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At the top of the file, find the mail section and fill it in: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pPr>
              <w:spacing w:before="160" w:after="160"/>
              <w:ind w:left="216"/>
            </w:pP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# ── MAIL (Gmail SMTP) ────────────────────────────────────────────────────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MAIL_USERNAME=""    # ← your Gmail address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MAIL_PASSWORD=""    # ← your 16-character App Password</w:t>
            </w:r>
          </w:p>
        </w:tc>
      </w:tr>
    </w:tbl>
    <w:p/>
    <w:p>
      <w:pPr>
        <w:spacing w:before="60" w:after="80"/>
        <w:ind w:left="648"/>
      </w:pPr>
      <w:r>
        <w:rPr>
          <w:rFonts w:ascii="Calibri" w:hAnsi="Calibri"/>
          <w:b w:val="0"/>
          <w:i w:val="0"/>
          <w:color w:val="374151"/>
          <w:sz w:val="22"/>
          <w:u w:val="none"/>
        </w:rPr>
        <w:t>Fill in your details — example: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pPr>
              <w:spacing w:before="160" w:after="160"/>
              <w:ind w:left="216"/>
            </w:pP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MAIL_USERNAME="yourname@gmail.com"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MAIL_PASSWORD="abcd efgh ijkl mnop"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7ed"/>
            <w:tcBorders>
              <w:top w:val="single" w:sz="6" w:color="c2410c"/>
              <w:left w:val="single" w:sz="16" w:color="c2410c"/>
              <w:bottom w:val="single" w:sz="6" w:color="c2410c"/>
              <w:right w:val="single" w:sz="6" w:color="c2410c"/>
            </w:tcBorders>
          </w:tcPr>
          <w:p>
            <w:pPr>
              <w:spacing w:before="140" w:after="140"/>
            </w:pPr>
            <w:r>
              <w:rPr>
                <w:rFonts w:ascii="Calibri" w:hAnsi="Calibri"/>
                <w:b w:val="0"/>
                <w:i w:val="0"/>
                <w:sz w:val="22"/>
                <w:u w:val="none"/>
              </w:rPr>
              <w:t xml:space="preserve">📌  </w:t>
            </w:r>
            <w:r>
              <w:rPr>
                <w:rFonts w:ascii="Calibri" w:hAnsi="Calibri"/>
                <w:b w:val="0"/>
                <w:i w:val="0"/>
                <w:color w:val="C2410C"/>
                <w:sz w:val="22"/>
                <w:u w:val="none"/>
              </w:rPr>
              <w:t>Spaces in the App Password are fine — Gmail ignores them.</w:t>
            </w:r>
          </w:p>
        </w:tc>
      </w:tr>
    </w:tbl>
    <w:p/>
    <w:p>
      <w:pPr>
        <w:spacing w:before="100" w:after="100"/>
        <w:ind w:left="288"/>
      </w:pPr>
      <w:r>
        <w:rPr>
          <w:rFonts w:ascii="Calibri" w:hAnsi="Calibri"/>
          <w:b/>
          <w:i w:val="0"/>
          <w:color w:val="16A34A"/>
          <w:sz w:val="24"/>
          <w:u w:val="none"/>
        </w:rPr>
        <w:t xml:space="preserve">  4.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Save and exit nano:</w:t>
      </w:r>
    </w:p>
    <w:p>
      <w:pPr>
        <w:spacing w:before="60" w:after="60"/>
        <w:ind w:left="936"/>
      </w:pPr>
      <w:r>
        <w:rPr>
          <w:rFonts w:ascii="Calibri" w:hAnsi="Calibri"/>
          <w:b w:val="0"/>
          <w:i w:val="0"/>
          <w:color w:val="374151"/>
          <w:sz w:val="22"/>
          <w:u w:val="none"/>
        </w:rPr>
        <w:t>Press  Ctrl + X</w:t>
      </w:r>
    </w:p>
    <w:p>
      <w:pPr>
        <w:spacing w:before="60" w:after="60"/>
        <w:ind w:left="936"/>
      </w:pPr>
      <w:r>
        <w:rPr>
          <w:rFonts w:ascii="Calibri" w:hAnsi="Calibri"/>
          <w:b w:val="0"/>
          <w:i w:val="0"/>
          <w:color w:val="374151"/>
          <w:sz w:val="22"/>
          <w:u w:val="none"/>
        </w:rPr>
        <w:t>Press  Y</w:t>
      </w:r>
    </w:p>
    <w:p>
      <w:pPr>
        <w:spacing w:before="60" w:after="60"/>
        <w:ind w:left="936"/>
      </w:pPr>
      <w:r>
        <w:rPr>
          <w:rFonts w:ascii="Calibri" w:hAnsi="Calibri"/>
          <w:b w:val="0"/>
          <w:i w:val="0"/>
          <w:color w:val="374151"/>
          <w:sz w:val="22"/>
          <w:u w:val="none"/>
        </w:rPr>
        <w:t>Press  Enter</w:t>
      </w:r>
    </w:p>
    <w:p/>
    <w:p>
      <w:pPr>
        <w:spacing w:before="100" w:after="100"/>
        <w:ind w:left="288"/>
      </w:pPr>
      <w:r>
        <w:rPr>
          <w:rFonts w:ascii="Calibri" w:hAnsi="Calibri"/>
          <w:b/>
          <w:i w:val="0"/>
          <w:color w:val="16A34A"/>
          <w:sz w:val="24"/>
          <w:u w:val="none"/>
        </w:rPr>
        <w:t xml:space="preserve">  5.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Continue with the normal deploy steps (run the script):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pPr>
              <w:spacing w:before="160" w:after="160"/>
              <w:ind w:left="216"/>
            </w:pP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bash deploy.sh</w:t>
            </w:r>
          </w:p>
        </w:tc>
      </w:tr>
    </w:tbl>
    <w:p/>
    <w:p>
      <w:pPr>
        <w:spacing w:before="60" w:after="80"/>
        <w:ind w:left="648"/>
      </w:pPr>
      <w:r>
        <w:rPr>
          <w:rFonts w:ascii="Calibri" w:hAnsi="Calibri"/>
          <w:b w:val="0"/>
          <w:i w:val="0"/>
          <w:color w:val="374151"/>
          <w:sz w:val="22"/>
          <w:u w:val="none"/>
        </w:rPr>
        <w:t>When the script finishes, the summary will confirm mail is enabled: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pPr>
              <w:spacing w:before="160" w:after="160"/>
              <w:ind w:left="216"/>
            </w:pP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✓ Mail configured → Gmail SMTP (yourname@gmail.com)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4532d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i w:val="0"/>
                <w:color w:val="FFFFFF"/>
                <w:sz w:val="26"/>
                <w:u w:val="none"/>
              </w:rPr>
              <w:t xml:space="preserve">  🔄  PART 3 — Enable Mail on an Already-Deployed Server</w:t>
            </w:r>
          </w:p>
        </w:tc>
      </w:tr>
    </w:tbl>
    <w:p/>
    <w:p>
      <w:pPr>
        <w:spacing w:before="60" w:after="60"/>
        <w:ind w:left="288"/>
      </w:pPr>
      <w:r>
        <w:rPr>
          <w:rFonts w:ascii="Calibri" w:hAnsi="Calibri"/>
          <w:b w:val="0"/>
          <w:i w:val="0"/>
          <w:color w:val="374151"/>
          <w:sz w:val="22"/>
          <w:u w:val="none"/>
        </w:rPr>
        <w:t>If you already ran deploy.sh without the mail credentials, you can enable it</w:t>
      </w:r>
    </w:p>
    <w:p>
      <w:pPr>
        <w:spacing w:before="60" w:after="60"/>
        <w:ind w:left="288"/>
      </w:pPr>
      <w:r>
        <w:rPr>
          <w:rFonts w:ascii="Calibri" w:hAnsi="Calibri"/>
          <w:b w:val="0"/>
          <w:i w:val="0"/>
          <w:color w:val="374151"/>
          <w:sz w:val="22"/>
          <w:u w:val="none"/>
        </w:rPr>
        <w:t>manually on the server without re-running the full deploy.</w:t>
      </w:r>
    </w:p>
    <w:p/>
    <w:p>
      <w:pPr>
        <w:spacing w:before="100" w:after="100"/>
        <w:ind w:left="288"/>
      </w:pPr>
      <w:r>
        <w:rPr>
          <w:rFonts w:ascii="Calibri" w:hAnsi="Calibri"/>
          <w:b/>
          <w:i w:val="0"/>
          <w:color w:val="16A34A"/>
          <w:sz w:val="24"/>
          <w:u w:val="none"/>
        </w:rPr>
        <w:t xml:space="preserve">  1.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SSH into your server: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pPr>
              <w:spacing w:before="160" w:after="160"/>
              <w:ind w:left="216"/>
            </w:pP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ssh root@YOUR_VPS_IP</w:t>
            </w:r>
          </w:p>
        </w:tc>
      </w:tr>
    </w:tbl>
    <w:p/>
    <w:p>
      <w:pPr>
        <w:spacing w:before="100" w:after="100"/>
        <w:ind w:left="288"/>
      </w:pPr>
      <w:r>
        <w:rPr>
          <w:rFonts w:ascii="Calibri" w:hAnsi="Calibri"/>
          <w:b/>
          <w:i w:val="0"/>
          <w:color w:val="16A34A"/>
          <w:sz w:val="24"/>
          <w:u w:val="none"/>
        </w:rPr>
        <w:t xml:space="preserve">  2.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Open the .env file: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pPr>
              <w:spacing w:before="160" w:after="160"/>
              <w:ind w:left="216"/>
            </w:pP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nano /var/www/organett/.env</w:t>
            </w:r>
          </w:p>
        </w:tc>
      </w:tr>
    </w:tbl>
    <w:p/>
    <w:p>
      <w:pPr>
        <w:spacing w:before="100" w:after="100"/>
        <w:ind w:left="288"/>
      </w:pPr>
      <w:r>
        <w:rPr>
          <w:rFonts w:ascii="Calibri" w:hAnsi="Calibri"/>
          <w:b/>
          <w:i w:val="0"/>
          <w:color w:val="16A34A"/>
          <w:sz w:val="24"/>
          <w:u w:val="none"/>
        </w:rPr>
        <w:t xml:space="preserve">  3.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Find the mail section (it will look like this):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pPr>
              <w:spacing w:before="160" w:after="160"/>
              <w:ind w:left="216"/>
            </w:pP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MAIL_MAILER=log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MAIL_FROM_ADDRESS="hello@yourdomain.com"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MAIL_FROM_NAME="Organett"</w:t>
            </w:r>
          </w:p>
        </w:tc>
      </w:tr>
    </w:tbl>
    <w:p/>
    <w:p>
      <w:pPr>
        <w:spacing w:before="100" w:after="100"/>
        <w:ind w:left="288"/>
      </w:pPr>
      <w:r>
        <w:rPr>
          <w:rFonts w:ascii="Calibri" w:hAnsi="Calibri"/>
          <w:b/>
          <w:i w:val="0"/>
          <w:color w:val="16A34A"/>
          <w:sz w:val="24"/>
          <w:u w:val="none"/>
        </w:rPr>
        <w:t xml:space="preserve">  4.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Replace it entirely with your Gmail SMTP settings: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pPr>
              <w:spacing w:before="160" w:after="160"/>
              <w:ind w:left="216"/>
            </w:pP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MAIL_MAILER=smtp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MAIL_HOST=smtp.gmail.com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MAIL_PORT=587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MAIL_USERNAME=yourname@gmail.com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MAIL_PASSWORD=abcd efgh ijkl mnop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MAIL_ENCRYPTION=tls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MAIL_FROM_ADDRESS=yourname@gmail.com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MAIL_FROM_NAME="Organett"</w:t>
            </w:r>
          </w:p>
        </w:tc>
      </w:tr>
    </w:tbl>
    <w:p/>
    <w:p>
      <w:pPr>
        <w:spacing w:before="100" w:after="100"/>
        <w:ind w:left="288"/>
      </w:pPr>
      <w:r>
        <w:rPr>
          <w:rFonts w:ascii="Calibri" w:hAnsi="Calibri"/>
          <w:b/>
          <w:i w:val="0"/>
          <w:color w:val="16A34A"/>
          <w:sz w:val="24"/>
          <w:u w:val="none"/>
        </w:rPr>
        <w:t xml:space="preserve">  5.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Save and exit nano (Ctrl + X → Y → Enter).</w:t>
      </w:r>
    </w:p>
    <w:p/>
    <w:p>
      <w:pPr>
        <w:spacing w:before="100" w:after="100"/>
        <w:ind w:left="288"/>
      </w:pPr>
      <w:r>
        <w:rPr>
          <w:rFonts w:ascii="Calibri" w:hAnsi="Calibri"/>
          <w:b/>
          <w:i w:val="0"/>
          <w:color w:val="16A34A"/>
          <w:sz w:val="24"/>
          <w:u w:val="none"/>
        </w:rPr>
        <w:t xml:space="preserve">  6.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Clear Laravel's config cache so it picks up the new settings: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pPr>
              <w:spacing w:before="160" w:after="160"/>
              <w:ind w:left="216"/>
            </w:pP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php8.4 artisan config:cache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0fdf4"/>
            <w:tcBorders>
              <w:top w:val="single" w:sz="6" w:color="16a34a"/>
              <w:left w:val="single" w:sz="16" w:color="16a34a"/>
              <w:bottom w:val="single" w:sz="6" w:color="16a34a"/>
              <w:right w:val="single" w:sz="6" w:color="16a34a"/>
            </w:tcBorders>
          </w:tcPr>
          <w:p>
            <w:pPr>
              <w:spacing w:before="140" w:after="140"/>
            </w:pPr>
            <w:r>
              <w:rPr>
                <w:rFonts w:ascii="Calibri" w:hAnsi="Calibri"/>
                <w:b w:val="0"/>
                <w:i w:val="0"/>
                <w:sz w:val="22"/>
                <w:u w:val="none"/>
              </w:rPr>
              <w:t xml:space="preserve">✅  </w:t>
            </w:r>
            <w:r>
              <w:rPr>
                <w:rFonts w:ascii="Calibri" w:hAnsi="Calibri"/>
                <w:b w:val="0"/>
                <w:i w:val="0"/>
                <w:color w:val="14532D"/>
                <w:sz w:val="22"/>
                <w:u w:val="none"/>
              </w:rPr>
              <w:t>Forgot Password emails will now be delivered to users' inboxes.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4532d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i w:val="0"/>
                <w:color w:val="FFFFFF"/>
                <w:sz w:val="26"/>
                <w:u w:val="none"/>
              </w:rPr>
              <w:t xml:space="preserve">  🧪  PART 4 — Test That Emails Are Working</w:t>
            </w:r>
          </w:p>
        </w:tc>
      </w:tr>
    </w:tbl>
    <w:p/>
    <w:p>
      <w:pPr>
        <w:spacing w:before="100" w:after="100"/>
        <w:ind w:left="288"/>
      </w:pPr>
      <w:r>
        <w:rPr>
          <w:rFonts w:ascii="Calibri" w:hAnsi="Calibri"/>
          <w:b/>
          <w:i w:val="0"/>
          <w:color w:val="16A34A"/>
          <w:sz w:val="24"/>
          <w:u w:val="none"/>
        </w:rPr>
        <w:t xml:space="preserve">  1.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Open your browser and go to the login page: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pPr>
              <w:spacing w:before="160" w:after="160"/>
              <w:ind w:left="216"/>
            </w:pP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https://organett.yourdomain.com/login</w:t>
            </w:r>
          </w:p>
        </w:tc>
      </w:tr>
    </w:tbl>
    <w:p/>
    <w:p>
      <w:pPr>
        <w:spacing w:before="100" w:after="100"/>
        <w:ind w:left="288"/>
      </w:pPr>
      <w:r>
        <w:rPr>
          <w:rFonts w:ascii="Calibri" w:hAnsi="Calibri"/>
          <w:b/>
          <w:i w:val="0"/>
          <w:color w:val="16A34A"/>
          <w:sz w:val="24"/>
          <w:u w:val="none"/>
        </w:rPr>
        <w:t xml:space="preserve">  2.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Click "Forgot Password".</w:t>
      </w:r>
    </w:p>
    <w:p/>
    <w:p>
      <w:pPr>
        <w:spacing w:before="100" w:after="100"/>
        <w:ind w:left="288"/>
      </w:pPr>
      <w:r>
        <w:rPr>
          <w:rFonts w:ascii="Calibri" w:hAnsi="Calibri"/>
          <w:b/>
          <w:i w:val="0"/>
          <w:color w:val="16A34A"/>
          <w:sz w:val="24"/>
          <w:u w:val="none"/>
        </w:rPr>
        <w:t xml:space="preserve">  3.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Enter the admin email: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pPr>
              <w:spacing w:before="160" w:after="160"/>
              <w:ind w:left="216"/>
            </w:pP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admin@organett.local</w:t>
            </w:r>
          </w:p>
        </w:tc>
      </w:tr>
    </w:tbl>
    <w:p/>
    <w:p>
      <w:pPr>
        <w:spacing w:before="100" w:after="100"/>
        <w:ind w:left="288"/>
      </w:pPr>
      <w:r>
        <w:rPr>
          <w:rFonts w:ascii="Calibri" w:hAnsi="Calibri"/>
          <w:b/>
          <w:i w:val="0"/>
          <w:color w:val="16A34A"/>
          <w:sz w:val="24"/>
          <w:u w:val="none"/>
        </w:rPr>
        <w:t xml:space="preserve">  4.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Click "Send Reset Link".</w:t>
      </w:r>
    </w:p>
    <w:p/>
    <w:p>
      <w:pPr>
        <w:spacing w:before="100" w:after="100"/>
        <w:ind w:left="288"/>
      </w:pPr>
      <w:r>
        <w:rPr>
          <w:rFonts w:ascii="Calibri" w:hAnsi="Calibri"/>
          <w:b/>
          <w:i w:val="0"/>
          <w:color w:val="16A34A"/>
          <w:sz w:val="24"/>
          <w:u w:val="none"/>
        </w:rPr>
        <w:t xml:space="preserve">  5.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Check the Gmail inbox of the MAIL_USERNAME you configured.</w:t>
      </w:r>
    </w:p>
    <w:p>
      <w:pPr>
        <w:spacing w:before="60" w:after="60"/>
        <w:ind w:left="936"/>
      </w:pPr>
      <w:r>
        <w:rPr>
          <w:rFonts w:ascii="Calibri" w:hAnsi="Calibri"/>
          <w:b w:val="0"/>
          <w:i w:val="0"/>
          <w:color w:val="374151"/>
          <w:sz w:val="22"/>
          <w:u w:val="none"/>
        </w:rPr>
        <w:t>A password reset email should arrive within 1–2 minutes.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7ed"/>
            <w:tcBorders>
              <w:top w:val="single" w:sz="6" w:color="c2410c"/>
              <w:left w:val="single" w:sz="16" w:color="c2410c"/>
              <w:bottom w:val="single" w:sz="6" w:color="c2410c"/>
              <w:right w:val="single" w:sz="6" w:color="c2410c"/>
            </w:tcBorders>
          </w:tcPr>
          <w:p>
            <w:pPr>
              <w:spacing w:before="140" w:after="140"/>
            </w:pPr>
            <w:r>
              <w:rPr>
                <w:rFonts w:ascii="Calibri" w:hAnsi="Calibri"/>
                <w:b w:val="0"/>
                <w:i w:val="0"/>
                <w:sz w:val="22"/>
                <w:u w:val="none"/>
              </w:rPr>
              <w:t xml:space="preserve">📌  </w:t>
            </w:r>
            <w:r>
              <w:rPr>
                <w:rFonts w:ascii="Calibri" w:hAnsi="Calibri"/>
                <w:b w:val="0"/>
                <w:i w:val="0"/>
                <w:color w:val="C2410C"/>
                <w:sz w:val="22"/>
                <w:u w:val="none"/>
              </w:rPr>
              <w:t>If the email does not arrive, check your Gmail Spam/Junk folder first.</w:t>
            </w:r>
          </w:p>
        </w:tc>
      </w:tr>
    </w:tbl>
    <w:p/>
    <w:p>
      <w:pPr>
        <w:spacing w:before="100" w:after="100"/>
        <w:ind w:left="288"/>
      </w:pPr>
      <w:r>
        <w:rPr>
          <w:rFonts w:ascii="Calibri" w:hAnsi="Calibri"/>
          <w:b/>
          <w:i w:val="0"/>
          <w:color w:val="16A34A"/>
          <w:sz w:val="24"/>
          <w:u w:val="none"/>
        </w:rPr>
        <w:t xml:space="preserve">  6.  </w:t>
      </w:r>
      <w:r>
        <w:rPr>
          <w:rFonts w:ascii="Calibri" w:hAnsi="Calibri"/>
          <w:b w:val="0"/>
          <w:i w:val="0"/>
          <w:color w:val="374151"/>
          <w:sz w:val="22"/>
          <w:u w:val="none"/>
        </w:rPr>
        <w:t>If still no email, check the Laravel log on the server: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e1e2e"/>
          </w:tcPr>
          <w:p>
            <w:pPr>
              <w:spacing w:before="160" w:after="160"/>
              <w:ind w:left="216"/>
            </w:pPr>
            <w:r>
              <w:rPr>
                <w:rFonts w:ascii="Courier New" w:hAnsi="Courier New"/>
                <w:b w:val="0"/>
                <w:i w:val="0"/>
                <w:color w:val="A6E3A1"/>
                <w:sz w:val="20"/>
                <w:u w:val="none"/>
              </w:rPr>
              <w:t>tail -50 /var/www/organett/storage/logs/laravel.log</w:t>
            </w:r>
          </w:p>
        </w:tc>
      </w:tr>
    </w:tbl>
    <w:p/>
    <w:p>
      <w:pPr>
        <w:spacing w:before="60" w:after="60"/>
        <w:ind w:left="648"/>
      </w:pPr>
      <w:r>
        <w:rPr>
          <w:rFonts w:ascii="Calibri" w:hAnsi="Calibri"/>
          <w:b w:val="0"/>
          <w:i w:val="0"/>
          <w:color w:val="374151"/>
          <w:sz w:val="22"/>
          <w:u w:val="none"/>
        </w:rPr>
        <w:t>Look for any SMTP authentication errors near the bottom of the log.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4532d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i w:val="0"/>
                <w:color w:val="FFFFFF"/>
                <w:sz w:val="26"/>
                <w:u w:val="none"/>
              </w:rPr>
              <w:t xml:space="preserve">  🔧  Troubleshooting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92"/>
        <w:gridCol w:w="2592"/>
        <w:gridCol w:w="3744"/>
      </w:tblGrid>
      <w:tr>
        <w:tc>
          <w:tcPr>
            <w:tcW w:type="dxa" w:w="3135"/>
            <w:shd w:val="clear" w:color="auto" w:fill="14532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Error / Symptom</w:t>
            </w:r>
          </w:p>
        </w:tc>
        <w:tc>
          <w:tcPr>
            <w:tcW w:type="dxa" w:w="3135"/>
            <w:shd w:val="clear" w:color="auto" w:fill="14532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Cause</w:t>
            </w:r>
          </w:p>
        </w:tc>
        <w:tc>
          <w:tcPr>
            <w:tcW w:type="dxa" w:w="3135"/>
            <w:shd w:val="clear" w:color="auto" w:fill="14532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Fix</w:t>
            </w:r>
          </w:p>
        </w:tc>
      </w:tr>
      <w:tr>
        <w:tc>
          <w:tcPr>
            <w:tcW w:type="dxa" w:w="3135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DC2626"/>
                <w:sz w:val="20"/>
                <w:u w:val="none"/>
              </w:rPr>
              <w:t>"Authentication failed"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  <w:u w:val="none"/>
              </w:rPr>
              <w:t>Wrong App Password</w:t>
              <w:br/>
              <w:t>or 2FA not enabled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4532D"/>
                <w:sz w:val="20"/>
                <w:u w:val="none"/>
              </w:rPr>
              <w:t>Re-generate App Password</w:t>
              <w:br/>
              <w:t>at myaccount.google.com/apppasswords</w:t>
            </w:r>
          </w:p>
        </w:tc>
      </w:tr>
      <w:tr>
        <w:tc>
          <w:tcPr>
            <w:tcW w:type="dxa" w:w="3135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DC2626"/>
                <w:sz w:val="20"/>
                <w:u w:val="none"/>
              </w:rPr>
              <w:t>"Connection refused"</w:t>
              <w:br/>
              <w:t>or timeout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  <w:u w:val="none"/>
              </w:rPr>
              <w:t>Server firewall blocking</w:t>
              <w:br/>
              <w:t>port 587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4532D"/>
                <w:sz w:val="20"/>
                <w:u w:val="none"/>
              </w:rPr>
              <w:t>Contact Hostinger support to</w:t>
              <w:br/>
              <w:t>open outbound port 587</w:t>
            </w:r>
          </w:p>
        </w:tc>
      </w:tr>
      <w:tr>
        <w:tc>
          <w:tcPr>
            <w:tcW w:type="dxa" w:w="3135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DC2626"/>
                <w:sz w:val="20"/>
                <w:u w:val="none"/>
              </w:rPr>
              <w:t>Email goes to Spam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  <w:u w:val="none"/>
              </w:rPr>
              <w:t>New sending domain,</w:t>
              <w:br/>
              <w:t>no SPF record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4532D"/>
                <w:sz w:val="20"/>
                <w:u w:val="none"/>
              </w:rPr>
              <w:t>Add an SPF record to your</w:t>
              <w:br/>
              <w:t>domain DNS (ask Hostinger support)</w:t>
            </w:r>
          </w:p>
        </w:tc>
      </w:tr>
      <w:tr>
        <w:tc>
          <w:tcPr>
            <w:tcW w:type="dxa" w:w="3135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DC2626"/>
                <w:sz w:val="20"/>
                <w:u w:val="none"/>
              </w:rPr>
              <w:t>Page shows error</w:t>
              <w:br/>
              <w:t>after config change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6B7280"/>
                <w:sz w:val="20"/>
                <w:u w:val="none"/>
              </w:rPr>
              <w:t>Old config cache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4532D"/>
                <w:sz w:val="20"/>
                <w:u w:val="none"/>
              </w:rPr>
              <w:t>Run: php8.4 artisan config:cache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6a34a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  <w:u w:val="none"/>
              </w:rPr>
              <w:t>📋  Quick Reference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56"/>
        <w:gridCol w:w="5472"/>
      </w:tblGrid>
      <w:tr>
        <w:tc>
          <w:tcPr>
            <w:tcW w:type="dxa" w:w="4703"/>
            <w:shd w:val="clear" w:color="auto" w:fill="14532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Task</w:t>
            </w:r>
          </w:p>
        </w:tc>
        <w:tc>
          <w:tcPr>
            <w:tcW w:type="dxa" w:w="4703"/>
            <w:shd w:val="clear" w:color="auto" w:fill="14532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Value / Command</w:t>
            </w:r>
          </w:p>
        </w:tc>
      </w:tr>
      <w:tr>
        <w:tc>
          <w:tcPr>
            <w:tcW w:type="dxa" w:w="4703"/>
            <w:shd w:val="clear" w:color="auto" w:fill="f0fdf4"/>
          </w:tcPr>
          <w:p>
            <w:r>
              <w:rPr>
                <w:rFonts w:ascii="Calibri" w:hAnsi="Calibri"/>
                <w:b w:val="0"/>
                <w:i w:val="0"/>
                <w:color w:val="16A34A"/>
                <w:sz w:val="20"/>
                <w:u w:val="none"/>
              </w:rPr>
              <w:t>Gmail SMTP host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b w:val="0"/>
                <w:i w:val="0"/>
                <w:color w:val="374151"/>
                <w:sz w:val="20"/>
                <w:u w:val="none"/>
              </w:rPr>
              <w:t>smtp.gmail.com</w:t>
            </w:r>
          </w:p>
        </w:tc>
      </w:tr>
      <w:tr>
        <w:tc>
          <w:tcPr>
            <w:tcW w:type="dxa" w:w="4703"/>
            <w:shd w:val="clear" w:color="auto" w:fill="f0fdf4"/>
          </w:tcPr>
          <w:p>
            <w:r>
              <w:rPr>
                <w:rFonts w:ascii="Calibri" w:hAnsi="Calibri"/>
                <w:b w:val="0"/>
                <w:i w:val="0"/>
                <w:color w:val="16A34A"/>
                <w:sz w:val="20"/>
                <w:u w:val="none"/>
              </w:rPr>
              <w:t>Port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b w:val="0"/>
                <w:i w:val="0"/>
                <w:color w:val="374151"/>
                <w:sz w:val="20"/>
                <w:u w:val="none"/>
              </w:rPr>
              <w:t>587</w:t>
            </w:r>
          </w:p>
        </w:tc>
      </w:tr>
      <w:tr>
        <w:tc>
          <w:tcPr>
            <w:tcW w:type="dxa" w:w="4703"/>
            <w:shd w:val="clear" w:color="auto" w:fill="f0fdf4"/>
          </w:tcPr>
          <w:p>
            <w:r>
              <w:rPr>
                <w:rFonts w:ascii="Calibri" w:hAnsi="Calibri"/>
                <w:b w:val="0"/>
                <w:i w:val="0"/>
                <w:color w:val="16A34A"/>
                <w:sz w:val="20"/>
                <w:u w:val="none"/>
              </w:rPr>
              <w:t>Encryption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b w:val="0"/>
                <w:i w:val="0"/>
                <w:color w:val="374151"/>
                <w:sz w:val="20"/>
                <w:u w:val="none"/>
              </w:rPr>
              <w:t>tls</w:t>
            </w:r>
          </w:p>
        </w:tc>
      </w:tr>
      <w:tr>
        <w:tc>
          <w:tcPr>
            <w:tcW w:type="dxa" w:w="4703"/>
            <w:shd w:val="clear" w:color="auto" w:fill="f0fdf4"/>
          </w:tcPr>
          <w:p>
            <w:r>
              <w:rPr>
                <w:rFonts w:ascii="Calibri" w:hAnsi="Calibri"/>
                <w:b w:val="0"/>
                <w:i w:val="0"/>
                <w:color w:val="16A34A"/>
                <w:sz w:val="20"/>
                <w:u w:val="none"/>
              </w:rPr>
              <w:t>App Password page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b w:val="0"/>
                <w:i w:val="0"/>
                <w:color w:val="374151"/>
                <w:sz w:val="20"/>
                <w:u w:val="none"/>
              </w:rPr>
              <w:t>myaccount.google.com/apppasswords</w:t>
            </w:r>
          </w:p>
        </w:tc>
      </w:tr>
      <w:tr>
        <w:tc>
          <w:tcPr>
            <w:tcW w:type="dxa" w:w="4703"/>
            <w:shd w:val="clear" w:color="auto" w:fill="f0fdf4"/>
          </w:tcPr>
          <w:p>
            <w:r>
              <w:rPr>
                <w:rFonts w:ascii="Calibri" w:hAnsi="Calibri"/>
                <w:b w:val="0"/>
                <w:i w:val="0"/>
                <w:color w:val="16A34A"/>
                <w:sz w:val="20"/>
                <w:u w:val="none"/>
              </w:rPr>
              <w:t>.env file location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b w:val="0"/>
                <w:i w:val="0"/>
                <w:color w:val="374151"/>
                <w:sz w:val="20"/>
                <w:u w:val="none"/>
              </w:rPr>
              <w:t>/var/www/organett/.env</w:t>
            </w:r>
          </w:p>
        </w:tc>
      </w:tr>
      <w:tr>
        <w:tc>
          <w:tcPr>
            <w:tcW w:type="dxa" w:w="4703"/>
            <w:shd w:val="clear" w:color="auto" w:fill="f0fdf4"/>
          </w:tcPr>
          <w:p>
            <w:r>
              <w:rPr>
                <w:rFonts w:ascii="Calibri" w:hAnsi="Calibri"/>
                <w:b w:val="0"/>
                <w:i w:val="0"/>
                <w:color w:val="16A34A"/>
                <w:sz w:val="20"/>
                <w:u w:val="none"/>
              </w:rPr>
              <w:t>Reload config after .env edit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b w:val="0"/>
                <w:i w:val="0"/>
                <w:color w:val="374151"/>
                <w:sz w:val="20"/>
                <w:u w:val="none"/>
              </w:rPr>
              <w:t>php8.4 artisan config:cache</w:t>
            </w:r>
          </w:p>
        </w:tc>
      </w:tr>
      <w:tr>
        <w:tc>
          <w:tcPr>
            <w:tcW w:type="dxa" w:w="4703"/>
            <w:shd w:val="clear" w:color="auto" w:fill="f0fdf4"/>
          </w:tcPr>
          <w:p>
            <w:r>
              <w:rPr>
                <w:rFonts w:ascii="Calibri" w:hAnsi="Calibri"/>
                <w:b w:val="0"/>
                <w:i w:val="0"/>
                <w:color w:val="16A34A"/>
                <w:sz w:val="20"/>
                <w:u w:val="none"/>
              </w:rPr>
              <w:t>View mail errors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b w:val="0"/>
                <w:i w:val="0"/>
                <w:color w:val="374151"/>
                <w:sz w:val="20"/>
                <w:u w:val="none"/>
              </w:rPr>
              <w:t>tail -50 /var/www/organett/storage/logs/laravel.log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/>
          <w:color w:val="9CA3AF"/>
          <w:sz w:val="18"/>
          <w:u w:val="none"/>
        </w:rPr>
        <w:t>Organett © 2025  •  Email Setup Guide  •  For support, contact your system administrator.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